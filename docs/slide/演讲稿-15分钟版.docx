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《从各自为战到参谋部》演讲稿 · 15 分钟版</w:t>
      </w:r>
    </w:p>
    <w:p>
      <w:r>
        <w:rPr>
          <w:rFonts w:ascii="Microsoft YaHei" w:hAnsi="Microsoft YaHei" w:eastAsia="Microsoft YaHei"/>
          <w:b w:val="0"/>
          <w:color w:val="666666"/>
          <w:sz w:val="22"/>
        </w:rPr>
        <w:t>配套 PPT 36 页 · 总时长 15:00 · 含逐页停留时间与累计计时</w:t>
      </w:r>
    </w:p>
    <w:p>
      <w:pPr>
        <w:pStyle w:val="Heading1"/>
      </w:pPr>
      <w:r>
        <w:rPr>
          <w:rFonts w:ascii="Microsoft YaHei" w:hAnsi="Microsoft YaHei" w:eastAsia="Microsoft YaHei"/>
        </w:rPr>
        <w:t>计时总表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页</w:t>
            </w:r>
          </w:p>
        </w:tc>
        <w:tc>
          <w:tcPr>
            <w:tcW w:type="dxa" w:w="2351"/>
          </w:tcPr>
          <w:p>
            <w:r>
              <w:t>内容</w:t>
            </w:r>
          </w:p>
        </w:tc>
        <w:tc>
          <w:tcPr>
            <w:tcW w:type="dxa" w:w="2351"/>
          </w:tcPr>
          <w:p>
            <w:r>
              <w:t>停留</w:t>
            </w:r>
          </w:p>
        </w:tc>
        <w:tc>
          <w:tcPr>
            <w:tcW w:type="dxa" w:w="2351"/>
          </w:tcPr>
          <w:p>
            <w:r>
              <w:t>累计</w:t>
            </w:r>
          </w:p>
        </w:tc>
      </w:tr>
      <w:tr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封面「从各自为战到参谋部」</w:t>
            </w:r>
          </w:p>
        </w:tc>
        <w:tc>
          <w:tcPr>
            <w:tcW w:type="dxa" w:w="2351"/>
          </w:tcPr>
          <w:p>
            <w:r>
              <w:t>20s</w:t>
            </w:r>
          </w:p>
        </w:tc>
        <w:tc>
          <w:tcPr>
            <w:tcW w:type="dxa" w:w="2351"/>
          </w:tcPr>
          <w:p>
            <w:r>
              <w:t>0:20</w:t>
            </w:r>
          </w:p>
        </w:tc>
      </w:tr>
      <w:tr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目录「7 个问题」</w:t>
            </w:r>
          </w:p>
        </w:tc>
        <w:tc>
          <w:tcPr>
            <w:tcW w:type="dxa" w:w="2351"/>
          </w:tcPr>
          <w:p>
            <w:r>
              <w:t>25s</w:t>
            </w:r>
          </w:p>
        </w:tc>
        <w:tc>
          <w:tcPr>
            <w:tcW w:type="dxa" w:w="2351"/>
          </w:tcPr>
          <w:p>
            <w:r>
              <w:t>0:45</w:t>
            </w:r>
          </w:p>
        </w:tc>
      </w:tr>
      <w:tr>
        <w:tc>
          <w:tcPr>
            <w:tcW w:type="dxa" w:w="2351"/>
          </w:tcPr>
          <w:p>
            <w:r>
              <w:t>3</w:t>
            </w:r>
          </w:p>
        </w:tc>
        <w:tc>
          <w:tcPr>
            <w:tcW w:type="dxa" w:w="2351"/>
          </w:tcPr>
          <w:p>
            <w:r>
              <w:t>章节 01 / 协同的代价</w:t>
            </w:r>
          </w:p>
        </w:tc>
        <w:tc>
          <w:tcPr>
            <w:tcW w:type="dxa" w:w="2351"/>
          </w:tcPr>
          <w:p>
            <w:r>
              <w:t>5s</w:t>
            </w:r>
          </w:p>
        </w:tc>
        <w:tc>
          <w:tcPr>
            <w:tcW w:type="dxa" w:w="2351"/>
          </w:tcPr>
          <w:p>
            <w:r>
              <w:t>0:50</w:t>
            </w:r>
          </w:p>
        </w:tc>
      </w:tr>
      <w:tr>
        <w:tc>
          <w:tcPr>
            <w:tcW w:type="dxa" w:w="2351"/>
          </w:tcPr>
          <w:p>
            <w:r>
              <w:t>4</w:t>
            </w:r>
          </w:p>
        </w:tc>
        <w:tc>
          <w:tcPr>
            <w:tcW w:type="dxa" w:w="2351"/>
          </w:tcPr>
          <w:p>
            <w:r>
              <w:t>部门 A / B 场景</w:t>
            </w:r>
          </w:p>
        </w:tc>
        <w:tc>
          <w:tcPr>
            <w:tcW w:type="dxa" w:w="2351"/>
          </w:tcPr>
          <w:p>
            <w:r>
              <w:t>30s</w:t>
            </w:r>
          </w:p>
        </w:tc>
        <w:tc>
          <w:tcPr>
            <w:tcW w:type="dxa" w:w="2351"/>
          </w:tcPr>
          <w:p>
            <w:r>
              <w:t>1:20</w:t>
            </w:r>
          </w:p>
        </w:tc>
      </w:tr>
      <w:tr>
        <w:tc>
          <w:tcPr>
            <w:tcW w:type="dxa" w:w="2351"/>
          </w:tcPr>
          <w:p>
            <w:r>
              <w:t>5</w:t>
            </w:r>
          </w:p>
        </w:tc>
        <w:tc>
          <w:tcPr>
            <w:tcW w:type="dxa" w:w="2351"/>
          </w:tcPr>
          <w:p>
            <w:r>
              <w:t>代价 + 数字</w:t>
            </w:r>
          </w:p>
        </w:tc>
        <w:tc>
          <w:tcPr>
            <w:tcW w:type="dxa" w:w="2351"/>
          </w:tcPr>
          <w:p>
            <w:r>
              <w:t>35s</w:t>
            </w:r>
          </w:p>
        </w:tc>
        <w:tc>
          <w:tcPr>
            <w:tcW w:type="dxa" w:w="2351"/>
          </w:tcPr>
          <w:p>
            <w:r>
              <w:t>1:55</w:t>
            </w:r>
          </w:p>
        </w:tc>
      </w:tr>
      <w:tr>
        <w:tc>
          <w:tcPr>
            <w:tcW w:type="dxa" w:w="2351"/>
          </w:tcPr>
          <w:p>
            <w:r>
              <w:t>6</w:t>
            </w:r>
          </w:p>
        </w:tc>
        <w:tc>
          <w:tcPr>
            <w:tcW w:type="dxa" w:w="2351"/>
          </w:tcPr>
          <w:p>
            <w:r>
              <w:t>陈述「问题不在谁不努力」</w:t>
            </w:r>
          </w:p>
        </w:tc>
        <w:tc>
          <w:tcPr>
            <w:tcW w:type="dxa" w:w="2351"/>
          </w:tcPr>
          <w:p>
            <w:r>
              <w:t>20s</w:t>
            </w:r>
          </w:p>
        </w:tc>
        <w:tc>
          <w:tcPr>
            <w:tcW w:type="dxa" w:w="2351"/>
          </w:tcPr>
          <w:p>
            <w:r>
              <w:t>2:15</w:t>
            </w:r>
          </w:p>
        </w:tc>
      </w:tr>
      <w:tr>
        <w:tc>
          <w:tcPr>
            <w:tcW w:type="dxa" w:w="2351"/>
          </w:tcPr>
          <w:p>
            <w:r>
              <w:t>7</w:t>
            </w:r>
          </w:p>
        </w:tc>
        <w:tc>
          <w:tcPr>
            <w:tcW w:type="dxa" w:w="2351"/>
          </w:tcPr>
          <w:p>
            <w:r>
              <w:t>章节 02 / 为什么各自为战</w:t>
            </w:r>
          </w:p>
        </w:tc>
        <w:tc>
          <w:tcPr>
            <w:tcW w:type="dxa" w:w="2351"/>
          </w:tcPr>
          <w:p>
            <w:r>
              <w:t>5s</w:t>
            </w:r>
          </w:p>
        </w:tc>
        <w:tc>
          <w:tcPr>
            <w:tcW w:type="dxa" w:w="2351"/>
          </w:tcPr>
          <w:p>
            <w:r>
              <w:t>2:20</w:t>
            </w:r>
          </w:p>
        </w:tc>
      </w:tr>
      <w:tr>
        <w:tc>
          <w:tcPr>
            <w:tcW w:type="dxa" w:w="2351"/>
          </w:tcPr>
          <w:p>
            <w:r>
              <w:t>8</w:t>
            </w:r>
          </w:p>
        </w:tc>
        <w:tc>
          <w:tcPr>
            <w:tcW w:type="dxa" w:w="2351"/>
          </w:tcPr>
          <w:p>
            <w:r>
              <w:t>雷军「光杆司令」</w:t>
            </w:r>
          </w:p>
        </w:tc>
        <w:tc>
          <w:tcPr>
            <w:tcW w:type="dxa" w:w="2351"/>
          </w:tcPr>
          <w:p>
            <w:r>
              <w:t>35s</w:t>
            </w:r>
          </w:p>
        </w:tc>
        <w:tc>
          <w:tcPr>
            <w:tcW w:type="dxa" w:w="2351"/>
          </w:tcPr>
          <w:p>
            <w:r>
              <w:t>2:55</w:t>
            </w:r>
          </w:p>
        </w:tc>
      </w:tr>
      <w:tr>
        <w:tc>
          <w:tcPr>
            <w:tcW w:type="dxa" w:w="2351"/>
          </w:tcPr>
          <w:p>
            <w:r>
              <w:t>9</w:t>
            </w:r>
          </w:p>
        </w:tc>
        <w:tc>
          <w:tcPr>
            <w:tcW w:type="dxa" w:w="2351"/>
          </w:tcPr>
          <w:p>
            <w:r>
              <w:t>三个结构缺口</w:t>
            </w:r>
          </w:p>
        </w:tc>
        <w:tc>
          <w:tcPr>
            <w:tcW w:type="dxa" w:w="2351"/>
          </w:tcPr>
          <w:p>
            <w:r>
              <w:t>30s</w:t>
            </w:r>
          </w:p>
        </w:tc>
        <w:tc>
          <w:tcPr>
            <w:tcW w:type="dxa" w:w="2351"/>
          </w:tcPr>
          <w:p>
            <w:r>
              <w:t>3:25</w:t>
            </w:r>
          </w:p>
        </w:tc>
      </w:tr>
      <w:tr>
        <w:tc>
          <w:tcPr>
            <w:tcW w:type="dxa" w:w="2351"/>
          </w:tcPr>
          <w:p>
            <w:r>
              <w:t>10</w:t>
            </w:r>
          </w:p>
        </w:tc>
        <w:tc>
          <w:tcPr>
            <w:tcW w:type="dxa" w:w="2351"/>
          </w:tcPr>
          <w:p>
            <w:r>
              <w:t>章节 03 / 参谋部启发</w:t>
            </w:r>
          </w:p>
        </w:tc>
        <w:tc>
          <w:tcPr>
            <w:tcW w:type="dxa" w:w="2351"/>
          </w:tcPr>
          <w:p>
            <w:r>
              <w:t>5s</w:t>
            </w:r>
          </w:p>
        </w:tc>
        <w:tc>
          <w:tcPr>
            <w:tcW w:type="dxa" w:w="2351"/>
          </w:tcPr>
          <w:p>
            <w:r>
              <w:t>3:30</w:t>
            </w:r>
          </w:p>
        </w:tc>
      </w:tr>
      <w:tr>
        <w:tc>
          <w:tcPr>
            <w:tcW w:type="dxa" w:w="2351"/>
          </w:tcPr>
          <w:p>
            <w:r>
              <w:t>11</w:t>
            </w:r>
          </w:p>
        </w:tc>
        <w:tc>
          <w:tcPr>
            <w:tcW w:type="dxa" w:w="2351"/>
          </w:tcPr>
          <w:p>
            <w:r>
              <w:t>参谋部四职能</w:t>
            </w:r>
          </w:p>
        </w:tc>
        <w:tc>
          <w:tcPr>
            <w:tcW w:type="dxa" w:w="2351"/>
          </w:tcPr>
          <w:p>
            <w:r>
              <w:t>35s</w:t>
            </w:r>
          </w:p>
        </w:tc>
        <w:tc>
          <w:tcPr>
            <w:tcW w:type="dxa" w:w="2351"/>
          </w:tcPr>
          <w:p>
            <w:r>
              <w:t>4:05</w:t>
            </w:r>
          </w:p>
        </w:tc>
      </w:tr>
      <w:tr>
        <w:tc>
          <w:tcPr>
            <w:tcW w:type="dxa" w:w="2351"/>
          </w:tcPr>
          <w:p>
            <w:r>
              <w:t>12</w:t>
            </w:r>
          </w:p>
        </w:tc>
        <w:tc>
          <w:tcPr>
            <w:tcW w:type="dxa" w:w="2351"/>
          </w:tcPr>
          <w:p>
            <w:r>
              <w:t>映射表（题眼页）</w:t>
            </w:r>
          </w:p>
        </w:tc>
        <w:tc>
          <w:tcPr>
            <w:tcW w:type="dxa" w:w="2351"/>
          </w:tcPr>
          <w:p>
            <w:r>
              <w:t>40s</w:t>
            </w:r>
          </w:p>
        </w:tc>
        <w:tc>
          <w:tcPr>
            <w:tcW w:type="dxa" w:w="2351"/>
          </w:tcPr>
          <w:p>
            <w:r>
              <w:t>4:45</w:t>
            </w:r>
          </w:p>
        </w:tc>
      </w:tr>
      <w:tr>
        <w:tc>
          <w:tcPr>
            <w:tcW w:type="dxa" w:w="2351"/>
          </w:tcPr>
          <w:p>
            <w:r>
              <w:t>13</w:t>
            </w:r>
          </w:p>
        </w:tc>
        <w:tc>
          <w:tcPr>
            <w:tcW w:type="dxa" w:w="2351"/>
          </w:tcPr>
          <w:p>
            <w:r>
              <w:t>章节 04 / 技术侧瓶颈</w:t>
            </w:r>
          </w:p>
        </w:tc>
        <w:tc>
          <w:tcPr>
            <w:tcW w:type="dxa" w:w="2351"/>
          </w:tcPr>
          <w:p>
            <w:r>
              <w:t>5s</w:t>
            </w:r>
          </w:p>
        </w:tc>
        <w:tc>
          <w:tcPr>
            <w:tcW w:type="dxa" w:w="2351"/>
          </w:tcPr>
          <w:p>
            <w:r>
              <w:t>4:50</w:t>
            </w:r>
          </w:p>
        </w:tc>
      </w:tr>
      <w:tr>
        <w:tc>
          <w:tcPr>
            <w:tcW w:type="dxa" w:w="2351"/>
          </w:tcPr>
          <w:p>
            <w:r>
              <w:t>14</w:t>
            </w:r>
          </w:p>
        </w:tc>
        <w:tc>
          <w:tcPr>
            <w:tcW w:type="dxa" w:w="2351"/>
          </w:tcPr>
          <w:p>
            <w:r>
              <w:t>工程师单点瓶颈</w:t>
            </w:r>
          </w:p>
        </w:tc>
        <w:tc>
          <w:tcPr>
            <w:tcW w:type="dxa" w:w="2351"/>
          </w:tcPr>
          <w:p>
            <w:r>
              <w:t>35s</w:t>
            </w:r>
          </w:p>
        </w:tc>
        <w:tc>
          <w:tcPr>
            <w:tcW w:type="dxa" w:w="2351"/>
          </w:tcPr>
          <w:p>
            <w:r>
              <w:t>5:25</w:t>
            </w:r>
          </w:p>
        </w:tc>
      </w:tr>
      <w:tr>
        <w:tc>
          <w:tcPr>
            <w:tcW w:type="dxa" w:w="2351"/>
          </w:tcPr>
          <w:p>
            <w:r>
              <w:t>15</w:t>
            </w:r>
          </w:p>
        </w:tc>
        <w:tc>
          <w:tcPr>
            <w:tcW w:type="dxa" w:w="2351"/>
          </w:tcPr>
          <w:p>
            <w:r>
              <w:t>陈述「同一问题换位置」</w:t>
            </w:r>
          </w:p>
        </w:tc>
        <w:tc>
          <w:tcPr>
            <w:tcW w:type="dxa" w:w="2351"/>
          </w:tcPr>
          <w:p>
            <w:r>
              <w:t>20s</w:t>
            </w:r>
          </w:p>
        </w:tc>
        <w:tc>
          <w:tcPr>
            <w:tcW w:type="dxa" w:w="2351"/>
          </w:tcPr>
          <w:p>
            <w:r>
              <w:t>5:45</w:t>
            </w:r>
          </w:p>
        </w:tc>
      </w:tr>
      <w:tr>
        <w:tc>
          <w:tcPr>
            <w:tcW w:type="dxa" w:w="2351"/>
          </w:tcPr>
          <w:p>
            <w:r>
              <w:t>16</w:t>
            </w:r>
          </w:p>
        </w:tc>
        <w:tc>
          <w:tcPr>
            <w:tcW w:type="dxa" w:w="2351"/>
          </w:tcPr>
          <w:p>
            <w:r>
              <w:t>章节 补充 / 统一名词</w:t>
            </w:r>
          </w:p>
        </w:tc>
        <w:tc>
          <w:tcPr>
            <w:tcW w:type="dxa" w:w="2351"/>
          </w:tcPr>
          <w:p>
            <w:r>
              <w:t>5s</w:t>
            </w:r>
          </w:p>
        </w:tc>
        <w:tc>
          <w:tcPr>
            <w:tcW w:type="dxa" w:w="2351"/>
          </w:tcPr>
          <w:p>
            <w:r>
              <w:t>5:50</w:t>
            </w:r>
          </w:p>
        </w:tc>
      </w:tr>
      <w:tr>
        <w:tc>
          <w:tcPr>
            <w:tcW w:type="dxa" w:w="2351"/>
          </w:tcPr>
          <w:p>
            <w:r>
              <w:t>17</w:t>
            </w:r>
          </w:p>
        </w:tc>
        <w:tc>
          <w:tcPr>
            <w:tcW w:type="dxa" w:w="2351"/>
          </w:tcPr>
          <w:p>
            <w:r>
              <w:t>杭州场景逐层加能力</w:t>
            </w:r>
          </w:p>
        </w:tc>
        <w:tc>
          <w:tcPr>
            <w:tcW w:type="dxa" w:w="2351"/>
          </w:tcPr>
          <w:p>
            <w:r>
              <w:t>40s</w:t>
            </w:r>
          </w:p>
        </w:tc>
        <w:tc>
          <w:tcPr>
            <w:tcW w:type="dxa" w:w="2351"/>
          </w:tcPr>
          <w:p>
            <w:r>
              <w:t>6:30</w:t>
            </w:r>
          </w:p>
        </w:tc>
      </w:tr>
      <w:tr>
        <w:tc>
          <w:tcPr>
            <w:tcW w:type="dxa" w:w="2351"/>
          </w:tcPr>
          <w:p>
            <w:r>
              <w:t>18</w:t>
            </w:r>
          </w:p>
        </w:tc>
        <w:tc>
          <w:tcPr>
            <w:tcW w:type="dxa" w:w="2351"/>
          </w:tcPr>
          <w:p>
            <w:r>
              <w:t>Agent/MCP/Skill/Harness</w:t>
            </w:r>
          </w:p>
        </w:tc>
        <w:tc>
          <w:tcPr>
            <w:tcW w:type="dxa" w:w="2351"/>
          </w:tcPr>
          <w:p>
            <w:r>
              <w:t>35s</w:t>
            </w:r>
          </w:p>
        </w:tc>
        <w:tc>
          <w:tcPr>
            <w:tcW w:type="dxa" w:w="2351"/>
          </w:tcPr>
          <w:p>
            <w:r>
              <w:t>7:05</w:t>
            </w:r>
          </w:p>
        </w:tc>
      </w:tr>
      <w:tr>
        <w:tc>
          <w:tcPr>
            <w:tcW w:type="dxa" w:w="2351"/>
          </w:tcPr>
          <w:p>
            <w:r>
              <w:t>19</w:t>
            </w:r>
          </w:p>
        </w:tc>
        <w:tc>
          <w:tcPr>
            <w:tcW w:type="dxa" w:w="2351"/>
          </w:tcPr>
          <w:p>
            <w:r>
              <w:t>章节 05 / 已做了什么</w:t>
            </w:r>
          </w:p>
        </w:tc>
        <w:tc>
          <w:tcPr>
            <w:tcW w:type="dxa" w:w="2351"/>
          </w:tcPr>
          <w:p>
            <w:r>
              <w:t>5s</w:t>
            </w:r>
          </w:p>
        </w:tc>
        <w:tc>
          <w:tcPr>
            <w:tcW w:type="dxa" w:w="2351"/>
          </w:tcPr>
          <w:p>
            <w:r>
              <w:t>7:10</w:t>
            </w:r>
          </w:p>
        </w:tc>
      </w:tr>
      <w:tr>
        <w:tc>
          <w:tcPr>
            <w:tcW w:type="dxa" w:w="2351"/>
          </w:tcPr>
          <w:p>
            <w:r>
              <w:t>20</w:t>
            </w:r>
          </w:p>
        </w:tc>
        <w:tc>
          <w:tcPr>
            <w:tcW w:type="dxa" w:w="2351"/>
          </w:tcPr>
          <w:p>
            <w:r>
              <w:t>Agent 架构图</w:t>
            </w:r>
          </w:p>
        </w:tc>
        <w:tc>
          <w:tcPr>
            <w:tcW w:type="dxa" w:w="2351"/>
          </w:tcPr>
          <w:p>
            <w:r>
              <w:t>30s</w:t>
            </w:r>
          </w:p>
        </w:tc>
        <w:tc>
          <w:tcPr>
            <w:tcW w:type="dxa" w:w="2351"/>
          </w:tcPr>
          <w:p>
            <w:r>
              <w:t>7:40</w:t>
            </w:r>
          </w:p>
        </w:tc>
      </w:tr>
      <w:tr>
        <w:tc>
          <w:tcPr>
            <w:tcW w:type="dxa" w:w="2351"/>
          </w:tcPr>
          <w:p>
            <w:r>
              <w:t>21</w:t>
            </w:r>
          </w:p>
        </w:tc>
        <w:tc>
          <w:tcPr>
            <w:tcW w:type="dxa" w:w="2351"/>
          </w:tcPr>
          <w:p>
            <w:r>
              <w:t>三件事 menu</w:t>
            </w:r>
          </w:p>
        </w:tc>
        <w:tc>
          <w:tcPr>
            <w:tcW w:type="dxa" w:w="2351"/>
          </w:tcPr>
          <w:p>
            <w:r>
              <w:t>20s</w:t>
            </w:r>
          </w:p>
        </w:tc>
        <w:tc>
          <w:tcPr>
            <w:tcW w:type="dxa" w:w="2351"/>
          </w:tcPr>
          <w:p>
            <w:r>
              <w:t>8:00</w:t>
            </w:r>
          </w:p>
        </w:tc>
      </w:tr>
      <w:tr>
        <w:tc>
          <w:tcPr>
            <w:tcW w:type="dxa" w:w="2351"/>
          </w:tcPr>
          <w:p>
            <w:r>
              <w:t>22</w:t>
            </w:r>
          </w:p>
        </w:tc>
        <w:tc>
          <w:tcPr>
            <w:tcW w:type="dxa" w:w="2351"/>
          </w:tcPr>
          <w:p>
            <w:r>
              <w:t>不瞎猜·追问示例</w:t>
            </w:r>
          </w:p>
        </w:tc>
        <w:tc>
          <w:tcPr>
            <w:tcW w:type="dxa" w:w="2351"/>
          </w:tcPr>
          <w:p>
            <w:r>
              <w:t>45s</w:t>
            </w:r>
          </w:p>
        </w:tc>
        <w:tc>
          <w:tcPr>
            <w:tcW w:type="dxa" w:w="2351"/>
          </w:tcPr>
          <w:p>
            <w:r>
              <w:t>8:45</w:t>
            </w:r>
          </w:p>
        </w:tc>
      </w:tr>
      <w:tr>
        <w:tc>
          <w:tcPr>
            <w:tcW w:type="dxa" w:w="2351"/>
          </w:tcPr>
          <w:p>
            <w:r>
              <w:t>23</w:t>
            </w:r>
          </w:p>
        </w:tc>
        <w:tc>
          <w:tcPr>
            <w:tcW w:type="dxa" w:w="2351"/>
          </w:tcPr>
          <w:p>
            <w:r>
              <w:t>不断片·记忆压缩 ★</w:t>
            </w:r>
          </w:p>
        </w:tc>
        <w:tc>
          <w:tcPr>
            <w:tcW w:type="dxa" w:w="2351"/>
          </w:tcPr>
          <w:p>
            <w:r>
              <w:t>60s</w:t>
            </w:r>
          </w:p>
        </w:tc>
        <w:tc>
          <w:tcPr>
            <w:tcW w:type="dxa" w:w="2351"/>
          </w:tcPr>
          <w:p>
            <w:r>
              <w:t>9:45</w:t>
            </w:r>
          </w:p>
        </w:tc>
      </w:tr>
      <w:tr>
        <w:tc>
          <w:tcPr>
            <w:tcW w:type="dxa" w:w="2351"/>
          </w:tcPr>
          <w:p>
            <w:r>
              <w:t>24</w:t>
            </w:r>
          </w:p>
        </w:tc>
        <w:tc>
          <w:tcPr>
            <w:tcW w:type="dxa" w:w="2351"/>
          </w:tcPr>
          <w:p>
            <w:r>
              <w:t>不打架·临界区</w:t>
            </w:r>
          </w:p>
        </w:tc>
        <w:tc>
          <w:tcPr>
            <w:tcW w:type="dxa" w:w="2351"/>
          </w:tcPr>
          <w:p>
            <w:r>
              <w:t>40s</w:t>
            </w:r>
          </w:p>
        </w:tc>
        <w:tc>
          <w:tcPr>
            <w:tcW w:type="dxa" w:w="2351"/>
          </w:tcPr>
          <w:p>
            <w:r>
              <w:t>10:25</w:t>
            </w:r>
          </w:p>
        </w:tc>
      </w:tr>
      <w:tr>
        <w:tc>
          <w:tcPr>
            <w:tcW w:type="dxa" w:w="2351"/>
          </w:tcPr>
          <w:p>
            <w:r>
              <w:t>25</w:t>
            </w:r>
          </w:p>
        </w:tc>
        <w:tc>
          <w:tcPr>
            <w:tcW w:type="dxa" w:w="2351"/>
          </w:tcPr>
          <w:p>
            <w:r>
              <w:t>陈述「已上线」</w:t>
            </w:r>
          </w:p>
        </w:tc>
        <w:tc>
          <w:tcPr>
            <w:tcW w:type="dxa" w:w="2351"/>
          </w:tcPr>
          <w:p>
            <w:r>
              <w:t>15s</w:t>
            </w:r>
          </w:p>
        </w:tc>
        <w:tc>
          <w:tcPr>
            <w:tcW w:type="dxa" w:w="2351"/>
          </w:tcPr>
          <w:p>
            <w:r>
              <w:t>10:40</w:t>
            </w:r>
          </w:p>
        </w:tc>
      </w:tr>
      <w:tr>
        <w:tc>
          <w:tcPr>
            <w:tcW w:type="dxa" w:w="2351"/>
          </w:tcPr>
          <w:p>
            <w:r>
              <w:t>26</w:t>
            </w:r>
          </w:p>
        </w:tc>
        <w:tc>
          <w:tcPr>
            <w:tcW w:type="dxa" w:w="2351"/>
          </w:tcPr>
          <w:p>
            <w:r>
              <w:t>章节 06 / 下一步三件事</w:t>
            </w:r>
          </w:p>
        </w:tc>
        <w:tc>
          <w:tcPr>
            <w:tcW w:type="dxa" w:w="2351"/>
          </w:tcPr>
          <w:p>
            <w:r>
              <w:t>5s</w:t>
            </w:r>
          </w:p>
        </w:tc>
        <w:tc>
          <w:tcPr>
            <w:tcW w:type="dxa" w:w="2351"/>
          </w:tcPr>
          <w:p>
            <w:r>
              <w:t>10:45</w:t>
            </w:r>
          </w:p>
        </w:tc>
      </w:tr>
      <w:tr>
        <w:tc>
          <w:tcPr>
            <w:tcW w:type="dxa" w:w="2351"/>
          </w:tcPr>
          <w:p>
            <w:r>
              <w:t>27</w:t>
            </w:r>
          </w:p>
        </w:tc>
        <w:tc>
          <w:tcPr>
            <w:tcW w:type="dxa" w:w="2351"/>
          </w:tcPr>
          <w:p>
            <w:r>
              <w:t>Harness 权限围栏</w:t>
            </w:r>
          </w:p>
        </w:tc>
        <w:tc>
          <w:tcPr>
            <w:tcW w:type="dxa" w:w="2351"/>
          </w:tcPr>
          <w:p>
            <w:r>
              <w:t>30s</w:t>
            </w:r>
          </w:p>
        </w:tc>
        <w:tc>
          <w:tcPr>
            <w:tcW w:type="dxa" w:w="2351"/>
          </w:tcPr>
          <w:p>
            <w:r>
              <w:t>11:15</w:t>
            </w:r>
          </w:p>
        </w:tc>
      </w:tr>
      <w:tr>
        <w:tc>
          <w:tcPr>
            <w:tcW w:type="dxa" w:w="2351"/>
          </w:tcPr>
          <w:p>
            <w:r>
              <w:t>28</w:t>
            </w:r>
          </w:p>
        </w:tc>
        <w:tc>
          <w:tcPr>
            <w:tcW w:type="dxa" w:w="2351"/>
          </w:tcPr>
          <w:p>
            <w:r>
              <w:t>MCP 公共工具</w:t>
            </w:r>
          </w:p>
        </w:tc>
        <w:tc>
          <w:tcPr>
            <w:tcW w:type="dxa" w:w="2351"/>
          </w:tcPr>
          <w:p>
            <w:r>
              <w:t>30s</w:t>
            </w:r>
          </w:p>
        </w:tc>
        <w:tc>
          <w:tcPr>
            <w:tcW w:type="dxa" w:w="2351"/>
          </w:tcPr>
          <w:p>
            <w:r>
              <w:t>11:45</w:t>
            </w:r>
          </w:p>
        </w:tc>
      </w:tr>
      <w:tr>
        <w:tc>
          <w:tcPr>
            <w:tcW w:type="dxa" w:w="2351"/>
          </w:tcPr>
          <w:p>
            <w:r>
              <w:t>29</w:t>
            </w:r>
          </w:p>
        </w:tc>
        <w:tc>
          <w:tcPr>
            <w:tcW w:type="dxa" w:w="2351"/>
          </w:tcPr>
          <w:p>
            <w:r>
              <w:t>Skill 知识库</w:t>
            </w:r>
          </w:p>
        </w:tc>
        <w:tc>
          <w:tcPr>
            <w:tcW w:type="dxa" w:w="2351"/>
          </w:tcPr>
          <w:p>
            <w:r>
              <w:t>30s</w:t>
            </w:r>
          </w:p>
        </w:tc>
        <w:tc>
          <w:tcPr>
            <w:tcW w:type="dxa" w:w="2351"/>
          </w:tcPr>
          <w:p>
            <w:r>
              <w:t>12:15</w:t>
            </w:r>
          </w:p>
        </w:tc>
      </w:tr>
      <w:tr>
        <w:tc>
          <w:tcPr>
            <w:tcW w:type="dxa" w:w="2351"/>
          </w:tcPr>
          <w:p>
            <w:r>
              <w:t>30</w:t>
            </w:r>
          </w:p>
        </w:tc>
        <w:tc>
          <w:tcPr>
            <w:tcW w:type="dxa" w:w="2351"/>
          </w:tcPr>
          <w:p>
            <w:r>
              <w:t>多租户 Turbopuffer</w:t>
            </w:r>
          </w:p>
        </w:tc>
        <w:tc>
          <w:tcPr>
            <w:tcW w:type="dxa" w:w="2351"/>
          </w:tcPr>
          <w:p>
            <w:r>
              <w:t>35s</w:t>
            </w:r>
          </w:p>
        </w:tc>
        <w:tc>
          <w:tcPr>
            <w:tcW w:type="dxa" w:w="2351"/>
          </w:tcPr>
          <w:p>
            <w:r>
              <w:t>12:50</w:t>
            </w:r>
          </w:p>
        </w:tc>
      </w:tr>
      <w:tr>
        <w:tc>
          <w:tcPr>
            <w:tcW w:type="dxa" w:w="2351"/>
          </w:tcPr>
          <w:p>
            <w:r>
              <w:t>31</w:t>
            </w:r>
          </w:p>
        </w:tc>
        <w:tc>
          <w:tcPr>
            <w:tcW w:type="dxa" w:w="2351"/>
          </w:tcPr>
          <w:p>
            <w:r>
              <w:t>章节 07 / 如果长大了</w:t>
            </w:r>
          </w:p>
        </w:tc>
        <w:tc>
          <w:tcPr>
            <w:tcW w:type="dxa" w:w="2351"/>
          </w:tcPr>
          <w:p>
            <w:r>
              <w:t>5s</w:t>
            </w:r>
          </w:p>
        </w:tc>
        <w:tc>
          <w:tcPr>
            <w:tcW w:type="dxa" w:w="2351"/>
          </w:tcPr>
          <w:p>
            <w:r>
              <w:t>12:55</w:t>
            </w:r>
          </w:p>
        </w:tc>
      </w:tr>
      <w:tr>
        <w:tc>
          <w:tcPr>
            <w:tcW w:type="dxa" w:w="2351"/>
          </w:tcPr>
          <w:p>
            <w:r>
              <w:t>32</w:t>
            </w:r>
          </w:p>
        </w:tc>
        <w:tc>
          <w:tcPr>
            <w:tcW w:type="dxa" w:w="2351"/>
          </w:tcPr>
          <w:p>
            <w:r>
              <w:t>技术浪潮重塑形态</w:t>
            </w:r>
          </w:p>
        </w:tc>
        <w:tc>
          <w:tcPr>
            <w:tcW w:type="dxa" w:w="2351"/>
          </w:tcPr>
          <w:p>
            <w:r>
              <w:t>35s</w:t>
            </w:r>
          </w:p>
        </w:tc>
        <w:tc>
          <w:tcPr>
            <w:tcW w:type="dxa" w:w="2351"/>
          </w:tcPr>
          <w:p>
            <w:r>
              <w:t>13:30</w:t>
            </w:r>
          </w:p>
        </w:tc>
      </w:tr>
      <w:tr>
        <w:tc>
          <w:tcPr>
            <w:tcW w:type="dxa" w:w="2351"/>
          </w:tcPr>
          <w:p>
            <w:r>
              <w:t>33</w:t>
            </w:r>
          </w:p>
        </w:tc>
        <w:tc>
          <w:tcPr>
            <w:tcW w:type="dxa" w:w="2351"/>
          </w:tcPr>
          <w:p>
            <w:r>
              <w:t>陈述「协同作战」</w:t>
            </w:r>
          </w:p>
        </w:tc>
        <w:tc>
          <w:tcPr>
            <w:tcW w:type="dxa" w:w="2351"/>
          </w:tcPr>
          <w:p>
            <w:r>
              <w:t>20s</w:t>
            </w:r>
          </w:p>
        </w:tc>
        <w:tc>
          <w:tcPr>
            <w:tcW w:type="dxa" w:w="2351"/>
          </w:tcPr>
          <w:p>
            <w:r>
              <w:t>13:50</w:t>
            </w:r>
          </w:p>
        </w:tc>
      </w:tr>
      <w:tr>
        <w:tc>
          <w:tcPr>
            <w:tcW w:type="dxa" w:w="2351"/>
          </w:tcPr>
          <w:p>
            <w:r>
              <w:t>34</w:t>
            </w:r>
          </w:p>
        </w:tc>
        <w:tc>
          <w:tcPr>
            <w:tcW w:type="dxa" w:w="2351"/>
          </w:tcPr>
          <w:p>
            <w:r>
              <w:t>章节 08 / 讨论拍板</w:t>
            </w:r>
          </w:p>
        </w:tc>
        <w:tc>
          <w:tcPr>
            <w:tcW w:type="dxa" w:w="2351"/>
          </w:tcPr>
          <w:p>
            <w:r>
              <w:t>5s</w:t>
            </w:r>
          </w:p>
        </w:tc>
        <w:tc>
          <w:tcPr>
            <w:tcW w:type="dxa" w:w="2351"/>
          </w:tcPr>
          <w:p>
            <w:r>
              <w:t>13:55</w:t>
            </w:r>
          </w:p>
        </w:tc>
      </w:tr>
      <w:tr>
        <w:tc>
          <w:tcPr>
            <w:tcW w:type="dxa" w:w="2351"/>
          </w:tcPr>
          <w:p>
            <w:r>
              <w:t>35</w:t>
            </w:r>
          </w:p>
        </w:tc>
        <w:tc>
          <w:tcPr>
            <w:tcW w:type="dxa" w:w="2351"/>
          </w:tcPr>
          <w:p>
            <w:r>
              <w:t>三个 Ask ★</w:t>
            </w:r>
          </w:p>
        </w:tc>
        <w:tc>
          <w:tcPr>
            <w:tcW w:type="dxa" w:w="2351"/>
          </w:tcPr>
          <w:p>
            <w:r>
              <w:t>50s</w:t>
            </w:r>
          </w:p>
        </w:tc>
        <w:tc>
          <w:tcPr>
            <w:tcW w:type="dxa" w:w="2351"/>
          </w:tcPr>
          <w:p>
            <w:r>
              <w:t>14:45</w:t>
            </w:r>
          </w:p>
        </w:tc>
      </w:tr>
      <w:tr>
        <w:tc>
          <w:tcPr>
            <w:tcW w:type="dxa" w:w="2351"/>
          </w:tcPr>
          <w:p>
            <w:r>
              <w:t>36</w:t>
            </w:r>
          </w:p>
        </w:tc>
        <w:tc>
          <w:tcPr>
            <w:tcW w:type="dxa" w:w="2351"/>
          </w:tcPr>
          <w:p>
            <w:r>
              <w:t>谢谢 + Q&amp;A</w:t>
            </w:r>
          </w:p>
        </w:tc>
        <w:tc>
          <w:tcPr>
            <w:tcW w:type="dxa" w:w="2351"/>
          </w:tcPr>
          <w:p>
            <w:r>
              <w:t>15s</w:t>
            </w:r>
          </w:p>
        </w:tc>
        <w:tc>
          <w:tcPr>
            <w:tcW w:type="dxa" w:w="2351"/>
          </w:tcPr>
          <w:p>
            <w:r>
              <w:t>15:00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 1 页 · 封面「从各自为战到参谋部」</w:t>
      </w:r>
    </w:p>
    <w:p>
      <w:r>
        <w:rPr>
          <w:rFonts w:ascii="Microsoft YaHei" w:hAnsi="Microsoft YaHei" w:eastAsia="Microsoft YaHei"/>
          <w:b/>
          <w:color w:val="C0392B"/>
          <w:sz w:val="22"/>
        </w:rPr>
        <w:t>⏱ 建议停留 20 秒  |  累计 0:20（第 20 秒）</w:t>
      </w:r>
    </w:p>
    <w:p>
      <w:r>
        <w:rPr>
          <w:rFonts w:ascii="Microsoft YaHei" w:hAnsi="Microsoft YaHei" w:eastAsia="Microsoft YaHei"/>
          <w:b/>
          <w:sz w:val="22"/>
        </w:rPr>
        <w:t>【口播】</w:t>
      </w:r>
    </w:p>
    <w:p>
      <w:r>
        <w:rPr>
          <w:rFonts w:ascii="Microsoft YaHei" w:hAnsi="Microsoft YaHei" w:eastAsia="Microsoft YaHei"/>
          <w:b w:val="0"/>
          <w:sz w:val="22"/>
        </w:rPr>
        <w:t>今天这个分享，标题里我埋了两个词：**各自为战**、和**参谋部**。</w:t>
      </w:r>
    </w:p>
    <w:p>
      <w:r>
        <w:rPr>
          <w:rFonts w:ascii="Microsoft YaHei" w:hAnsi="Microsoft YaHei" w:eastAsia="Microsoft YaHei"/>
          <w:b w:val="0"/>
          <w:sz w:val="22"/>
        </w:rPr>
        <w:t>先别急着理解它俩什么关系。我想先问在座每一位一个问题——最近三个月，你有没有经历过这样一件事：一个项目，明明两个部门都很努力，结果到了要对接的时候，发现对不上，只能返工、开会、重排期。</w:t>
      </w:r>
    </w:p>
    <w:p>
      <w:r>
        <w:rPr>
          <w:rFonts w:ascii="Microsoft YaHei" w:hAnsi="Microsoft YaHei" w:eastAsia="Microsoft YaHei"/>
          <w:b w:val="0"/>
          <w:sz w:val="22"/>
        </w:rPr>
        <w:t>如果有，那今天这半小时，就是讲我们打算怎么**从根上**解决它。而答案，藏在'参谋部'这三个字里。</w:t>
      </w:r>
    </w:p>
    <w:p/>
    <w:p>
      <w:r>
        <w:rPr>
          <w:rFonts w:ascii="Microsoft YaHei" w:hAnsi="Microsoft YaHei" w:eastAsia="Microsoft YaHei"/>
          <w:b/>
          <w:color w:val="2980B9"/>
          <w:sz w:val="22"/>
        </w:rPr>
        <w:t>▶ 过渡："我先把今天要回答的问题，一次性摆出来。"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 2 页 · 目录「7 个问题」</w:t>
      </w:r>
    </w:p>
    <w:p>
      <w:r>
        <w:rPr>
          <w:rFonts w:ascii="Microsoft YaHei" w:hAnsi="Microsoft YaHei" w:eastAsia="Microsoft YaHei"/>
          <w:b/>
          <w:color w:val="C0392B"/>
          <w:sz w:val="22"/>
        </w:rPr>
        <w:t>⏱ 建议停留 25 秒  |  累计 0:45（第 45 秒）</w:t>
      </w:r>
    </w:p>
    <w:p>
      <w:r>
        <w:rPr>
          <w:rFonts w:ascii="Microsoft YaHei" w:hAnsi="Microsoft YaHei" w:eastAsia="Microsoft YaHei"/>
          <w:b w:val="0"/>
          <w:sz w:val="22"/>
        </w:rPr>
        <w:t>## 第一幕 · 问题：协同的代价（第 3–6 页）</w:t>
      </w:r>
    </w:p>
    <w:p/>
    <w:p>
      <w:r>
        <w:rPr>
          <w:rFonts w:ascii="Microsoft YaHei" w:hAnsi="Microsoft YaHei" w:eastAsia="Microsoft YaHei"/>
          <w:b w:val="0"/>
          <w:sz w:val="22"/>
        </w:rPr>
        <w:t>### 第 3 页 · 章节页「01 / 协同的代价有多大？」</w:t>
      </w:r>
    </w:p>
    <w:p>
      <w:r>
        <w:rPr>
          <w:rFonts w:ascii="Microsoft YaHei" w:hAnsi="Microsoft YaHei" w:eastAsia="Microsoft YaHei"/>
          <w:b/>
          <w:sz w:val="22"/>
        </w:rPr>
        <w:t>【口播】</w:t>
      </w:r>
    </w:p>
    <w:p>
      <w:r>
        <w:rPr>
          <w:rFonts w:ascii="Microsoft YaHei" w:hAnsi="Microsoft YaHei" w:eastAsia="Microsoft YaHei"/>
          <w:b w:val="0"/>
          <w:sz w:val="22"/>
        </w:rPr>
        <w:t>先说那个我们都遇到过的场景。</w:t>
      </w:r>
    </w:p>
    <w:p/>
    <w:p>
      <w:r>
        <w:rPr>
          <w:rFonts w:ascii="Microsoft YaHei" w:hAnsi="Microsoft YaHei" w:eastAsia="Microsoft YaHei"/>
          <w:b/>
          <w:color w:val="2980B9"/>
          <w:sz w:val="22"/>
        </w:rPr>
        <w:t>▶ 过渡："它长这样——"</w:t>
      </w:r>
    </w:p>
    <w:p/>
    <w:p>
      <w:r>
        <w:rPr>
          <w:rFonts w:ascii="Microsoft YaHei" w:hAnsi="Microsoft YaHei" w:eastAsia="Microsoft YaHei"/>
          <w:b w:val="0"/>
          <w:sz w:val="22"/>
        </w:rPr>
        <w:t>### 第 4 页 · 「一个我们都眼熟的场景」（部门 A / 部门 B）</w:t>
      </w:r>
    </w:p>
    <w:p>
      <w:r>
        <w:rPr>
          <w:rFonts w:ascii="Microsoft YaHei" w:hAnsi="Microsoft YaHei" w:eastAsia="Microsoft YaHei"/>
          <w:b/>
          <w:sz w:val="22"/>
        </w:rPr>
        <w:t>【口播】</w:t>
      </w:r>
    </w:p>
    <w:p>
      <w:r>
        <w:rPr>
          <w:rFonts w:ascii="Microsoft YaHei" w:hAnsi="Microsoft YaHei" w:eastAsia="Microsoft YaHei"/>
          <w:b w:val="0"/>
          <w:sz w:val="22"/>
        </w:rPr>
        <w:t>部门 A 接到需求，闷头开工，按**自己的理解**定了方案，做到一半，心里默认'到时候 B 会配合'。</w:t>
      </w:r>
    </w:p>
    <w:p>
      <w:r>
        <w:rPr>
          <w:rFonts w:ascii="Microsoft YaHei" w:hAnsi="Microsoft YaHei" w:eastAsia="Microsoft YaHei"/>
          <w:b w:val="0"/>
          <w:sz w:val="22"/>
        </w:rPr>
        <w:t>与此同时，部门 B 也在闷头干，按**另一套理解**定方案，而且根本不知道 A 已经把它当依赖了。</w:t>
      </w:r>
    </w:p>
    <w:p>
      <w:r>
        <w:rPr>
          <w:rFonts w:ascii="Microsoft YaHei" w:hAnsi="Microsoft YaHei" w:eastAsia="Microsoft YaHei"/>
          <w:b w:val="0"/>
          <w:sz w:val="22"/>
        </w:rPr>
        <w:t>两条线都跑得飞快——**问题就出在'飞快'上**：跑得越快，等到要对接那一刻，偏差越大。</w:t>
      </w:r>
    </w:p>
    <w:p>
      <w:r>
        <w:rPr>
          <w:rFonts w:ascii="Microsoft YaHei" w:hAnsi="Microsoft YaHei" w:eastAsia="Microsoft YaHei"/>
          <w:b w:val="0"/>
          <w:sz w:val="22"/>
        </w:rPr>
        <w:t>这里我特意不点名，因为这不是哪个部门的错，几乎每条业务线都上演过。</w:t>
      </w:r>
    </w:p>
    <w:p/>
    <w:p>
      <w:r>
        <w:rPr>
          <w:rFonts w:ascii="Microsoft YaHei" w:hAnsi="Microsoft YaHei" w:eastAsia="Microsoft YaHei"/>
          <w:b/>
          <w:color w:val="2980B9"/>
          <w:sz w:val="22"/>
        </w:rPr>
        <w:t>▶ 过渡："那对不上之后呢？通常怎么收场——我们算过一笔账。"</w:t>
      </w:r>
    </w:p>
    <w:p/>
    <w:p>
      <w:r>
        <w:rPr>
          <w:rFonts w:ascii="Microsoft YaHei" w:hAnsi="Microsoft YaHei" w:eastAsia="Microsoft YaHei"/>
          <w:b w:val="0"/>
          <w:sz w:val="22"/>
        </w:rPr>
        <w:t>### 第 5 页 · 「然后呢？」（代价 + 数字占位）</w:t>
      </w:r>
    </w:p>
    <w:p>
      <w:r>
        <w:rPr>
          <w:rFonts w:ascii="Microsoft YaHei" w:hAnsi="Microsoft YaHei" w:eastAsia="Microsoft YaHei"/>
          <w:b/>
          <w:sz w:val="22"/>
        </w:rPr>
        <w:t>【口播】</w:t>
      </w:r>
    </w:p>
    <w:p>
      <w:r>
        <w:rPr>
          <w:rFonts w:ascii="Microsoft YaHei" w:hAnsi="Microsoft YaHei" w:eastAsia="Microsoft YaHei"/>
          <w:b w:val="0"/>
          <w:sz w:val="22"/>
        </w:rPr>
        <w:t>标准收场是这套动作：临时拉个协调会，各自解释'我当时以为……'，然后谁改动小谁迁就一下，排期顺延，交付延后。下次新需求，**再循环一遍**。</w:t>
      </w:r>
    </w:p>
    <w:p>
      <w:r>
        <w:rPr>
          <w:rFonts w:ascii="Microsoft YaHei" w:hAnsi="Microsoft YaHei" w:eastAsia="Microsoft YaHei"/>
          <w:b w:val="0"/>
          <w:sz w:val="22"/>
        </w:rPr>
        <w:t>右边这两个数字，我建议你分享前填成**真实的**——比如'上个季度某项目因此延了两周''半年里 X 个项目受影响'。</w:t>
      </w:r>
    </w:p>
    <w:p>
      <w:r>
        <w:rPr>
          <w:rFonts w:ascii="Microsoft YaHei" w:hAnsi="Microsoft YaHei" w:eastAsia="Microsoft YaHei"/>
          <w:b w:val="0"/>
          <w:color w:val="7F8C8D"/>
          <w:sz w:val="22"/>
        </w:rPr>
        <w:t>（**给你自己的提醒**：一个真实数字，比十句'沟通不畅'管用一百倍。哪怕是匿名的，也要有。这页是整场的'痛点锚点'，后面所有方案都要能回扣到这两个数字上。）"</w:t>
      </w:r>
    </w:p>
    <w:p/>
    <w:p>
      <w:r>
        <w:rPr>
          <w:rFonts w:ascii="Microsoft YaHei" w:hAnsi="Microsoft YaHei" w:eastAsia="Microsoft YaHei"/>
          <w:b/>
          <w:color w:val="2980B9"/>
          <w:sz w:val="22"/>
        </w:rPr>
        <w:t>▶ 过渡："但我要特别强调一句——"</w:t>
      </w:r>
    </w:p>
    <w:p/>
    <w:p>
      <w:r>
        <w:rPr>
          <w:rFonts w:ascii="Microsoft YaHei" w:hAnsi="Microsoft YaHei" w:eastAsia="Microsoft YaHei"/>
          <w:b w:val="0"/>
          <w:sz w:val="22"/>
        </w:rPr>
        <w:t>### 第 6 页 · 陈述页「问题不在'谁不努力'」</w:t>
      </w:r>
    </w:p>
    <w:p>
      <w:r>
        <w:rPr>
          <w:rFonts w:ascii="Microsoft YaHei" w:hAnsi="Microsoft YaHei" w:eastAsia="Microsoft YaHei"/>
          <w:b/>
          <w:sz w:val="22"/>
        </w:rPr>
        <w:t>【口播】</w:t>
      </w:r>
    </w:p>
    <w:p>
      <w:r>
        <w:rPr>
          <w:rFonts w:ascii="Microsoft YaHei" w:hAnsi="Microsoft YaHei" w:eastAsia="Microsoft YaHei"/>
          <w:b w:val="0"/>
          <w:sz w:val="22"/>
        </w:rPr>
        <w:t>这件事的根子，**不在态度**。大家都很拼，代价照样发生。</w:t>
      </w:r>
    </w:p>
    <w:p>
      <w:r>
        <w:rPr>
          <w:rFonts w:ascii="Microsoft YaHei" w:hAnsi="Microsoft YaHei" w:eastAsia="Microsoft YaHei"/>
          <w:b w:val="0"/>
          <w:sz w:val="22"/>
        </w:rPr>
        <w:t>这句话很重要，因为它决定了解法的方向：如果是态度问题，那就'加强沟通、多开会'；但如果不是——那再多的会也没用，得改**结构**。</w:t>
      </w:r>
    </w:p>
    <w:p/>
    <w:p>
      <w:r>
        <w:rPr>
          <w:rFonts w:ascii="Microsoft YaHei" w:hAnsi="Microsoft YaHei" w:eastAsia="Microsoft YaHei"/>
          <w:b/>
          <w:color w:val="2980B9"/>
          <w:sz w:val="22"/>
        </w:rPr>
        <w:t>▶ 过渡："那到底是什么结构出了问题？我们换个视角，去看一个管几万人的组织——军队。"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 3 页 · 章节 01 / 协同的代价</w:t>
      </w:r>
    </w:p>
    <w:p>
      <w:r>
        <w:rPr>
          <w:rFonts w:ascii="Microsoft YaHei" w:hAnsi="Microsoft YaHei" w:eastAsia="Microsoft YaHei"/>
          <w:b/>
          <w:color w:val="C0392B"/>
          <w:sz w:val="22"/>
        </w:rPr>
        <w:t>⏱ 建议停留 5 秒  |  累计 0:50（第 50 秒）</w:t>
      </w:r>
    </w:p>
    <w:p>
      <w:r>
        <w:rPr>
          <w:rFonts w:ascii="Microsoft YaHei" w:hAnsi="Microsoft YaHei" w:eastAsia="Microsoft YaHei"/>
          <w:b/>
          <w:sz w:val="22"/>
        </w:rPr>
        <w:t>【口播】</w:t>
      </w:r>
    </w:p>
    <w:p>
      <w:r>
        <w:rPr>
          <w:rFonts w:ascii="Microsoft YaHei" w:hAnsi="Microsoft YaHei" w:eastAsia="Microsoft YaHei"/>
          <w:b w:val="0"/>
          <w:sz w:val="22"/>
        </w:rPr>
        <w:t>先说那个我们都遇到过的场景。</w:t>
      </w:r>
    </w:p>
    <w:p/>
    <w:p>
      <w:r>
        <w:rPr>
          <w:rFonts w:ascii="Microsoft YaHei" w:hAnsi="Microsoft YaHei" w:eastAsia="Microsoft YaHei"/>
          <w:b/>
          <w:color w:val="2980B9"/>
          <w:sz w:val="22"/>
        </w:rPr>
        <w:t>▶ 过渡："它长这样——"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 4 页 · 部门 A / B 场景</w:t>
      </w:r>
    </w:p>
    <w:p>
      <w:r>
        <w:rPr>
          <w:rFonts w:ascii="Microsoft YaHei" w:hAnsi="Microsoft YaHei" w:eastAsia="Microsoft YaHei"/>
          <w:b/>
          <w:color w:val="C0392B"/>
          <w:sz w:val="22"/>
        </w:rPr>
        <w:t>⏱ 建议停留 30 秒  |  累计 1:20（第 80 秒）</w:t>
      </w:r>
    </w:p>
    <w:p>
      <w:r>
        <w:rPr>
          <w:rFonts w:ascii="Microsoft YaHei" w:hAnsi="Microsoft YaHei" w:eastAsia="Microsoft YaHei"/>
          <w:b/>
          <w:sz w:val="22"/>
        </w:rPr>
        <w:t>【口播】</w:t>
      </w:r>
    </w:p>
    <w:p>
      <w:r>
        <w:rPr>
          <w:rFonts w:ascii="Microsoft YaHei" w:hAnsi="Microsoft YaHei" w:eastAsia="Microsoft YaHei"/>
          <w:b w:val="0"/>
          <w:sz w:val="22"/>
        </w:rPr>
        <w:t>部门 A 接到需求，闷头开工，按**自己的理解**定了方案，做到一半，心里默认'到时候 B 会配合'。</w:t>
      </w:r>
    </w:p>
    <w:p>
      <w:r>
        <w:rPr>
          <w:rFonts w:ascii="Microsoft YaHei" w:hAnsi="Microsoft YaHei" w:eastAsia="Microsoft YaHei"/>
          <w:b w:val="0"/>
          <w:sz w:val="22"/>
        </w:rPr>
        <w:t>与此同时，部门 B 也在闷头干，按**另一套理解**定方案，而且根本不知道 A 已经把它当依赖了。</w:t>
      </w:r>
    </w:p>
    <w:p>
      <w:r>
        <w:rPr>
          <w:rFonts w:ascii="Microsoft YaHei" w:hAnsi="Microsoft YaHei" w:eastAsia="Microsoft YaHei"/>
          <w:b w:val="0"/>
          <w:sz w:val="22"/>
        </w:rPr>
        <w:t>两条线都跑得飞快——**问题就出在'飞快'上**：跑得越快，等到要对接那一刻，偏差越大。</w:t>
      </w:r>
    </w:p>
    <w:p>
      <w:r>
        <w:rPr>
          <w:rFonts w:ascii="Microsoft YaHei" w:hAnsi="Microsoft YaHei" w:eastAsia="Microsoft YaHei"/>
          <w:b w:val="0"/>
          <w:sz w:val="22"/>
        </w:rPr>
        <w:t>这里我特意不点名，因为这不是哪个部门的错，几乎每条业务线都上演过。</w:t>
      </w:r>
    </w:p>
    <w:p/>
    <w:p>
      <w:r>
        <w:rPr>
          <w:rFonts w:ascii="Microsoft YaHei" w:hAnsi="Microsoft YaHei" w:eastAsia="Microsoft YaHei"/>
          <w:b/>
          <w:color w:val="2980B9"/>
          <w:sz w:val="22"/>
        </w:rPr>
        <w:t>▶ 过渡："那对不上之后呢？通常怎么收场——我们算过一笔账。"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 5 页 · 代价 + 数字</w:t>
      </w:r>
    </w:p>
    <w:p>
      <w:r>
        <w:rPr>
          <w:rFonts w:ascii="Microsoft YaHei" w:hAnsi="Microsoft YaHei" w:eastAsia="Microsoft YaHei"/>
          <w:b/>
          <w:color w:val="C0392B"/>
          <w:sz w:val="22"/>
        </w:rPr>
        <w:t>⏱ 建议停留 35 秒  |  累计 1:55（第 115 秒）</w:t>
      </w:r>
    </w:p>
    <w:p>
      <w:r>
        <w:rPr>
          <w:rFonts w:ascii="Microsoft YaHei" w:hAnsi="Microsoft YaHei" w:eastAsia="Microsoft YaHei"/>
          <w:b/>
          <w:sz w:val="22"/>
        </w:rPr>
        <w:t>【口播】</w:t>
      </w:r>
    </w:p>
    <w:p>
      <w:r>
        <w:rPr>
          <w:rFonts w:ascii="Microsoft YaHei" w:hAnsi="Microsoft YaHei" w:eastAsia="Microsoft YaHei"/>
          <w:b w:val="0"/>
          <w:sz w:val="22"/>
        </w:rPr>
        <w:t>标准收场是这套动作：临时拉个协调会，各自解释'我当时以为……'，然后谁改动小谁迁就一下，排期顺延，交付延后。下次新需求，**再循环一遍**。</w:t>
      </w:r>
    </w:p>
    <w:p>
      <w:r>
        <w:rPr>
          <w:rFonts w:ascii="Microsoft YaHei" w:hAnsi="Microsoft YaHei" w:eastAsia="Microsoft YaHei"/>
          <w:b w:val="0"/>
          <w:sz w:val="22"/>
        </w:rPr>
        <w:t>右边这两个数字，我建议你分享前填成**真实的**——比如'上个季度某项目因此延了两周''半年里 X 个项目受影响'。</w:t>
      </w:r>
    </w:p>
    <w:p>
      <w:r>
        <w:rPr>
          <w:rFonts w:ascii="Microsoft YaHei" w:hAnsi="Microsoft YaHei" w:eastAsia="Microsoft YaHei"/>
          <w:b w:val="0"/>
          <w:color w:val="7F8C8D"/>
          <w:sz w:val="22"/>
        </w:rPr>
        <w:t>（**给你自己的提醒**：一个真实数字，比十句'沟通不畅'管用一百倍。哪怕是匿名的，也要有。这页是整场的'痛点锚点'，后面所有方案都要能回扣到这两个数字上。）"</w:t>
      </w:r>
    </w:p>
    <w:p/>
    <w:p>
      <w:r>
        <w:rPr>
          <w:rFonts w:ascii="Microsoft YaHei" w:hAnsi="Microsoft YaHei" w:eastAsia="Microsoft YaHei"/>
          <w:b/>
          <w:color w:val="2980B9"/>
          <w:sz w:val="22"/>
        </w:rPr>
        <w:t>▶ 过渡："但我要特别强调一句——"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 6 页 · 陈述「问题不在谁不努力」</w:t>
      </w:r>
    </w:p>
    <w:p>
      <w:r>
        <w:rPr>
          <w:rFonts w:ascii="Microsoft YaHei" w:hAnsi="Microsoft YaHei" w:eastAsia="Microsoft YaHei"/>
          <w:b/>
          <w:color w:val="C0392B"/>
          <w:sz w:val="22"/>
        </w:rPr>
        <w:t>⏱ 建议停留 20 秒  |  累计 2:15（第 135 秒）</w:t>
      </w:r>
    </w:p>
    <w:p>
      <w:r>
        <w:rPr>
          <w:rFonts w:ascii="Microsoft YaHei" w:hAnsi="Microsoft YaHei" w:eastAsia="Microsoft YaHei"/>
          <w:b/>
          <w:sz w:val="22"/>
        </w:rPr>
        <w:t>【口播】</w:t>
      </w:r>
    </w:p>
    <w:p>
      <w:r>
        <w:rPr>
          <w:rFonts w:ascii="Microsoft YaHei" w:hAnsi="Microsoft YaHei" w:eastAsia="Microsoft YaHei"/>
          <w:b w:val="0"/>
          <w:sz w:val="22"/>
        </w:rPr>
        <w:t>这件事的根子，**不在态度**。大家都很拼，代价照样发生。</w:t>
      </w:r>
    </w:p>
    <w:p>
      <w:r>
        <w:rPr>
          <w:rFonts w:ascii="Microsoft YaHei" w:hAnsi="Microsoft YaHei" w:eastAsia="Microsoft YaHei"/>
          <w:b w:val="0"/>
          <w:sz w:val="22"/>
        </w:rPr>
        <w:t>这句话很重要，因为它决定了解法的方向：如果是态度问题，那就'加强沟通、多开会'；但如果不是——那再多的会也没用，得改**结构**。</w:t>
      </w:r>
    </w:p>
    <w:p/>
    <w:p>
      <w:r>
        <w:rPr>
          <w:rFonts w:ascii="Microsoft YaHei" w:hAnsi="Microsoft YaHei" w:eastAsia="Microsoft YaHei"/>
          <w:b/>
          <w:color w:val="2980B9"/>
          <w:sz w:val="22"/>
        </w:rPr>
        <w:t>▶ 过渡："那到底是什么结构出了问题？我们换个视角，去看一个管几万人的组织——军队。"</w:t>
      </w:r>
    </w:p>
    <w:p/>
    <w:p>
      <w:r>
        <w:rPr>
          <w:rFonts w:ascii="Microsoft YaHei" w:hAnsi="Microsoft YaHei" w:eastAsia="Microsoft YaHei"/>
          <w:b w:val="0"/>
          <w:sz w:val="22"/>
        </w:rPr>
        <w:t>---</w:t>
      </w:r>
    </w:p>
    <w:p/>
    <w:p>
      <w:r>
        <w:rPr>
          <w:rFonts w:ascii="Microsoft YaHei" w:hAnsi="Microsoft YaHei" w:eastAsia="Microsoft YaHei"/>
          <w:b w:val="0"/>
          <w:sz w:val="22"/>
        </w:rPr>
        <w:t>## 第二幕 · 根因（第 7–9 页）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 7 页 · 章节 02 / 为什么各自为战</w:t>
      </w:r>
    </w:p>
    <w:p>
      <w:r>
        <w:rPr>
          <w:rFonts w:ascii="Microsoft YaHei" w:hAnsi="Microsoft YaHei" w:eastAsia="Microsoft YaHei"/>
          <w:b/>
          <w:color w:val="C0392B"/>
          <w:sz w:val="22"/>
        </w:rPr>
        <w:t>⏱ 建议停留 5 秒  |  累计 2:20（第 140 秒）</w:t>
      </w:r>
    </w:p>
    <w:p>
      <w:r>
        <w:rPr>
          <w:rFonts w:ascii="Microsoft YaHei" w:hAnsi="Microsoft YaHei" w:eastAsia="Microsoft YaHei"/>
          <w:b/>
          <w:sz w:val="22"/>
        </w:rPr>
        <w:t>【口播】</w:t>
      </w:r>
    </w:p>
    <w:p>
      <w:r>
        <w:rPr>
          <w:rFonts w:ascii="Microsoft YaHei" w:hAnsi="Microsoft YaHei" w:eastAsia="Microsoft YaHei"/>
          <w:b w:val="0"/>
          <w:sz w:val="22"/>
        </w:rPr>
        <w:t>先借一句雷军的话。</w:t>
      </w:r>
    </w:p>
    <w:p/>
    <w:p>
      <w:r>
        <w:rPr>
          <w:rFonts w:ascii="Microsoft YaHei" w:hAnsi="Microsoft YaHei" w:eastAsia="Microsoft YaHei"/>
          <w:b/>
          <w:color w:val="2980B9"/>
          <w:sz w:val="22"/>
        </w:rPr>
        <w:t>▶ 过渡："他是这么说的——"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 8 页 · 雷军「光杆司令」</w:t>
      </w:r>
    </w:p>
    <w:p>
      <w:r>
        <w:rPr>
          <w:rFonts w:ascii="Microsoft YaHei" w:hAnsi="Microsoft YaHei" w:eastAsia="Microsoft YaHei"/>
          <w:b/>
          <w:color w:val="C0392B"/>
          <w:sz w:val="22"/>
        </w:rPr>
        <w:t>⏱ 建议停留 35 秒  |  累计 2:55（第 175 秒）</w:t>
      </w:r>
    </w:p>
    <w:p>
      <w:r>
        <w:rPr>
          <w:rFonts w:ascii="Microsoft YaHei" w:hAnsi="Microsoft YaHei" w:eastAsia="Microsoft YaHei"/>
          <w:b/>
          <w:sz w:val="22"/>
        </w:rPr>
        <w:t>【口播】</w:t>
      </w:r>
    </w:p>
    <w:p>
      <w:r>
        <w:rPr>
          <w:rFonts w:ascii="Microsoft YaHei" w:hAnsi="Microsoft YaHei" w:eastAsia="Microsoft YaHei"/>
          <w:b w:val="0"/>
          <w:sz w:val="22"/>
        </w:rPr>
        <w:t>雷军讲组织的时候说过一句话：**'几乎所有大公司，CEO 都是光杆司令。'**</w:t>
      </w:r>
    </w:p>
    <w:p>
      <w:r>
        <w:rPr>
          <w:rFonts w:ascii="Microsoft YaHei" w:hAnsi="Microsoft YaHei" w:eastAsia="Microsoft YaHei"/>
          <w:b w:val="0"/>
          <w:sz w:val="22"/>
        </w:rPr>
        <w:t>听起来夸张——一个公司几千上万人，CEO 怎么会是光杆司令？</w:t>
      </w:r>
    </w:p>
    <w:p>
      <w:r>
        <w:rPr>
          <w:rFonts w:ascii="Microsoft YaHei" w:hAnsi="Microsoft YaHei" w:eastAsia="Microsoft YaHei"/>
          <w:b w:val="0"/>
          <w:sz w:val="22"/>
        </w:rPr>
        <w:t>他的意思是：当组织复杂到一定程度，**再能干的一把手，也没法同时掌握所有战场的实时情况**。他能看到的，永远是被层层汇总、过滤、甚至美化过的信息。</w:t>
      </w:r>
    </w:p>
    <w:p>
      <w:r>
        <w:rPr>
          <w:rFonts w:ascii="Microsoft YaHei" w:hAnsi="Microsoft YaHei" w:eastAsia="Microsoft YaHei"/>
          <w:b w:val="0"/>
          <w:sz w:val="22"/>
        </w:rPr>
        <w:t>（**故事补充，讲给你自己**：雷军后来在小米推'参谋部'制度，就是为了解决这个。他说军队几万人能协同作战，靠的不是每个士兵都很聪明，而是有一套'参谋系统'。这正是我们今天要借的东西。）</w:t>
      </w:r>
    </w:p>
    <w:p/>
    <w:p>
      <w:r>
        <w:rPr>
          <w:rFonts w:ascii="Microsoft YaHei" w:hAnsi="Microsoft YaHei" w:eastAsia="Microsoft YaHei"/>
          <w:b/>
          <w:color w:val="2980B9"/>
          <w:sz w:val="22"/>
        </w:rPr>
        <w:t>▶ 过渡："把这句话翻译到我们公司，其实就是三个具体的缺口。"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 9 页 · 三个结构缺口</w:t>
      </w:r>
    </w:p>
    <w:p>
      <w:r>
        <w:rPr>
          <w:rFonts w:ascii="Microsoft YaHei" w:hAnsi="Microsoft YaHei" w:eastAsia="Microsoft YaHei"/>
          <w:b/>
          <w:color w:val="C0392B"/>
          <w:sz w:val="22"/>
        </w:rPr>
        <w:t>⏱ 建议停留 30 秒  |  累计 3:25（第 205 秒）</w:t>
      </w:r>
    </w:p>
    <w:p>
      <w:r>
        <w:rPr>
          <w:rFonts w:ascii="Microsoft YaHei" w:hAnsi="Microsoft YaHei" w:eastAsia="Microsoft YaHei"/>
          <w:b/>
          <w:sz w:val="22"/>
        </w:rPr>
        <w:t>【口播】</w:t>
      </w:r>
    </w:p>
    <w:p>
      <w:r>
        <w:rPr>
          <w:rFonts w:ascii="Microsoft YaHei" w:hAnsi="Microsoft YaHei" w:eastAsia="Microsoft YaHei"/>
          <w:b w:val="0"/>
          <w:sz w:val="22"/>
        </w:rPr>
        <w:t>第一，**没有一个地方让 A 和 B 同时看到全局**——各自只看到自己那一块地图。</w:t>
      </w:r>
    </w:p>
    <w:p>
      <w:r>
        <w:rPr>
          <w:rFonts w:ascii="Microsoft YaHei" w:hAnsi="Microsoft YaHei" w:eastAsia="Microsoft YaHei"/>
          <w:b w:val="0"/>
          <w:sz w:val="22"/>
        </w:rPr>
        <w:t>第二，**信息靠临时开会传递**——慢、容易失真、开完就散、没有沉淀，下次还得重来。</w:t>
      </w:r>
    </w:p>
    <w:p>
      <w:r>
        <w:rPr>
          <w:rFonts w:ascii="Microsoft YaHei" w:hAnsi="Microsoft YaHei" w:eastAsia="Microsoft YaHei"/>
          <w:b w:val="0"/>
          <w:sz w:val="22"/>
        </w:rPr>
        <w:t>第三，**依赖关系没人统一盯**——出了问题才发现，只能事后补救。</w:t>
      </w:r>
    </w:p>
    <w:p>
      <w:r>
        <w:rPr>
          <w:rFonts w:ascii="Microsoft YaHei" w:hAnsi="Microsoft YaHei" w:eastAsia="Microsoft YaHei"/>
          <w:b w:val="0"/>
          <w:sz w:val="22"/>
        </w:rPr>
        <w:t>你看，这三条没有一条是'谁不努力'。军队几万人也会撞上这三个坑，他们的解法有个名字，叫**参谋部**。</w:t>
      </w:r>
    </w:p>
    <w:p/>
    <w:p>
      <w:r>
        <w:rPr>
          <w:rFonts w:ascii="Microsoft YaHei" w:hAnsi="Microsoft YaHei" w:eastAsia="Microsoft YaHei"/>
          <w:b/>
          <w:color w:val="2980B9"/>
          <w:sz w:val="22"/>
        </w:rPr>
        <w:t>▶ 过渡："那参谋部到底是干什么的？可能和你想的不一样。"</w:t>
      </w:r>
    </w:p>
    <w:p/>
    <w:p>
      <w:r>
        <w:rPr>
          <w:rFonts w:ascii="Microsoft YaHei" w:hAnsi="Microsoft YaHei" w:eastAsia="Microsoft YaHei"/>
          <w:b w:val="0"/>
          <w:sz w:val="22"/>
        </w:rPr>
        <w:t>---</w:t>
      </w:r>
    </w:p>
    <w:p/>
    <w:p>
      <w:r>
        <w:rPr>
          <w:rFonts w:ascii="Microsoft YaHei" w:hAnsi="Microsoft YaHei" w:eastAsia="Microsoft YaHei"/>
          <w:b w:val="0"/>
          <w:sz w:val="22"/>
        </w:rPr>
        <w:t>## 第三幕 · 参谋部的启发（第 10–12 页）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 10 页 · 章节 03 / 参谋部启发</w:t>
      </w:r>
    </w:p>
    <w:p>
      <w:r>
        <w:rPr>
          <w:rFonts w:ascii="Microsoft YaHei" w:hAnsi="Microsoft YaHei" w:eastAsia="Microsoft YaHei"/>
          <w:b/>
          <w:color w:val="C0392B"/>
          <w:sz w:val="22"/>
        </w:rPr>
        <w:t>⏱ 建议停留 5 秒  |  累计 3:30（第 210 秒）</w:t>
      </w:r>
    </w:p>
    <w:p>
      <w:r>
        <w:rPr>
          <w:rFonts w:ascii="Microsoft YaHei" w:hAnsi="Microsoft YaHei" w:eastAsia="Microsoft YaHei"/>
          <w:b/>
          <w:sz w:val="22"/>
        </w:rPr>
        <w:t>【口播】</w:t>
      </w:r>
    </w:p>
    <w:p>
      <w:r>
        <w:rPr>
          <w:rFonts w:ascii="Microsoft YaHei" w:hAnsi="Microsoft YaHei" w:eastAsia="Microsoft YaHei"/>
          <w:b w:val="0"/>
          <w:sz w:val="22"/>
        </w:rPr>
        <w:t>先纠正一个常见误解。</w:t>
      </w:r>
    </w:p>
    <w:p/>
    <w:p>
      <w:r>
        <w:rPr>
          <w:rFonts w:ascii="Microsoft YaHei" w:hAnsi="Microsoft YaHei" w:eastAsia="Microsoft YaHei"/>
          <w:b/>
          <w:color w:val="2980B9"/>
          <w:sz w:val="22"/>
        </w:rPr>
        <w:t>▶ 过渡："很多人以为参谋部就是'幕僚、出主意的'，其实——"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 11 页 · 参谋部四职能</w:t>
      </w:r>
    </w:p>
    <w:p>
      <w:r>
        <w:rPr>
          <w:rFonts w:ascii="Microsoft YaHei" w:hAnsi="Microsoft YaHei" w:eastAsia="Microsoft YaHei"/>
          <w:b/>
          <w:color w:val="C0392B"/>
          <w:sz w:val="22"/>
        </w:rPr>
        <w:t>⏱ 建议停留 35 秒  |  累计 4:05（第 245 秒）</w:t>
      </w:r>
    </w:p>
    <w:p>
      <w:r>
        <w:rPr>
          <w:rFonts w:ascii="Microsoft YaHei" w:hAnsi="Microsoft YaHei" w:eastAsia="Microsoft YaHei"/>
          <w:b/>
          <w:sz w:val="22"/>
        </w:rPr>
        <w:t>【口播】</w:t>
      </w:r>
    </w:p>
    <w:p>
      <w:r>
        <w:rPr>
          <w:rFonts w:ascii="Microsoft YaHei" w:hAnsi="Microsoft YaHei" w:eastAsia="Microsoft YaHei"/>
          <w:b w:val="0"/>
          <w:sz w:val="22"/>
        </w:rPr>
        <w:t>参谋部不是幕僚，它是司令部里**最核心的指挥机构**。四件事：</w:t>
      </w:r>
    </w:p>
    <w:p>
      <w:r>
        <w:rPr>
          <w:rFonts w:ascii="Microsoft YaHei" w:hAnsi="Microsoft YaHei" w:eastAsia="Microsoft YaHei"/>
          <w:b w:val="0"/>
          <w:sz w:val="22"/>
        </w:rPr>
        <w:t>一，**搜集情况**——摸清敌我双方真实状态，而不是靠猜；</w:t>
      </w:r>
    </w:p>
    <w:p>
      <w:r>
        <w:rPr>
          <w:rFonts w:ascii="Microsoft YaHei" w:hAnsi="Microsoft YaHei" w:eastAsia="Microsoft YaHei"/>
          <w:b w:val="0"/>
          <w:sz w:val="22"/>
        </w:rPr>
        <w:t>二，**拟定计划**——把指挥员的意图，变成可执行的方案；</w:t>
      </w:r>
    </w:p>
    <w:p>
      <w:r>
        <w:rPr>
          <w:rFonts w:ascii="Microsoft YaHei" w:hAnsi="Microsoft YaHei" w:eastAsia="Microsoft YaHei"/>
          <w:b w:val="0"/>
          <w:sz w:val="22"/>
        </w:rPr>
        <w:t>三，**传达命令**——统一下达，还要督促执行、检查落实；</w:t>
      </w:r>
    </w:p>
    <w:p>
      <w:r>
        <w:rPr>
          <w:rFonts w:ascii="Microsoft YaHei" w:hAnsi="Microsoft YaHei" w:eastAsia="Microsoft YaHei"/>
          <w:b w:val="0"/>
          <w:sz w:val="22"/>
        </w:rPr>
        <w:t>四，**协调保障**——横向拉通各兵种，让大家朝一个方向使劲。</w:t>
      </w:r>
    </w:p>
    <w:p>
      <w:r>
        <w:rPr>
          <w:rFonts w:ascii="Microsoft YaHei" w:hAnsi="Microsoft YaHei" w:eastAsia="Microsoft YaHei"/>
          <w:b w:val="0"/>
          <w:sz w:val="22"/>
        </w:rPr>
        <w:t>一句话总结：**让指挥员不再是光杆司令，让全军看到同一张地图。**</w:t>
      </w:r>
    </w:p>
    <w:p>
      <w:r>
        <w:rPr>
          <w:rFonts w:ascii="Microsoft YaHei" w:hAnsi="Microsoft YaHei" w:eastAsia="Microsoft YaHei"/>
          <w:b w:val="0"/>
          <w:color w:val="7F8C8D"/>
          <w:sz w:val="22"/>
        </w:rPr>
        <w:t>（**给你自己**：注意'看到同一张地图'这句，它正好打在第 9 页三个缺口的第一条上。这就是全场的题眼。）"</w:t>
      </w:r>
    </w:p>
    <w:p/>
    <w:p>
      <w:r>
        <w:rPr>
          <w:rFonts w:ascii="Microsoft YaHei" w:hAnsi="Microsoft YaHei" w:eastAsia="Microsoft YaHei"/>
          <w:b/>
          <w:color w:val="2980B9"/>
          <w:sz w:val="22"/>
        </w:rPr>
        <w:t>▶ 过渡："那把这四件事，翻译成我们公司的语言，会变成什么？"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 12 页 · 映射表（题眼页）</w:t>
      </w:r>
    </w:p>
    <w:p>
      <w:r>
        <w:rPr>
          <w:rFonts w:ascii="Microsoft YaHei" w:hAnsi="Microsoft YaHei" w:eastAsia="Microsoft YaHei"/>
          <w:b/>
          <w:color w:val="C0392B"/>
          <w:sz w:val="22"/>
        </w:rPr>
        <w:t>⏱ 建议停留 40 秒  |  累计 4:45（第 285 秒）</w:t>
      </w:r>
    </w:p>
    <w:p>
      <w:r>
        <w:rPr>
          <w:rFonts w:ascii="Microsoft YaHei" w:hAnsi="Microsoft YaHei" w:eastAsia="Microsoft YaHei"/>
          <w:b/>
          <w:sz w:val="22"/>
        </w:rPr>
        <w:t>【口播】</w:t>
      </w:r>
    </w:p>
    <w:p>
      <w:r>
        <w:rPr>
          <w:rFonts w:ascii="Microsoft YaHei" w:hAnsi="Microsoft YaHei" w:eastAsia="Microsoft YaHei"/>
          <w:b w:val="0"/>
          <w:sz w:val="22"/>
        </w:rPr>
        <w:t>一一对应：</w:t>
      </w:r>
    </w:p>
    <w:p>
      <w:r>
        <w:rPr>
          <w:rFonts w:ascii="Microsoft YaHei" w:hAnsi="Microsoft YaHei" w:eastAsia="Microsoft YaHei"/>
          <w:b w:val="0"/>
          <w:sz w:val="22"/>
        </w:rPr>
        <w:t>搜集情况 → **知识库检索**，让大家基于同一份数据事实说话；</w:t>
      </w:r>
    </w:p>
    <w:p>
      <w:r>
        <w:rPr>
          <w:rFonts w:ascii="Microsoft YaHei" w:hAnsi="Microsoft YaHei" w:eastAsia="Microsoft YaHei"/>
          <w:b w:val="0"/>
          <w:sz w:val="22"/>
        </w:rPr>
        <w:t>拟定计划 → **工具化查询**，不只是给数据，还能直接给建议；</w:t>
      </w:r>
    </w:p>
    <w:p>
      <w:r>
        <w:rPr>
          <w:rFonts w:ascii="Microsoft YaHei" w:hAnsi="Microsoft YaHei" w:eastAsia="Microsoft YaHei"/>
          <w:b w:val="0"/>
          <w:sz w:val="22"/>
        </w:rPr>
        <w:t>传令督办 → **跨部门可见**，谁依赖谁、进度到哪，状态透明；</w:t>
      </w:r>
    </w:p>
    <w:p>
      <w:r>
        <w:rPr>
          <w:rFonts w:ascii="Microsoft YaHei" w:hAnsi="Microsoft YaHei" w:eastAsia="Microsoft YaHei"/>
          <w:b w:val="0"/>
          <w:sz w:val="22"/>
        </w:rPr>
        <w:t>协调各兵种 → **权限围栏**，各就各位、各管一段、不越界。</w:t>
      </w:r>
    </w:p>
    <w:p>
      <w:r>
        <w:rPr>
          <w:rFonts w:ascii="Microsoft YaHei" w:hAnsi="Microsoft YaHei" w:eastAsia="Microsoft YaHei"/>
          <w:b w:val="0"/>
          <w:sz w:val="22"/>
        </w:rPr>
        <w:t>所以我们要做的这个 Agent，本质上**就是给公司装一个参谋部**。这不是一个聊天机器人，是一套让全公司'看同一张地图'的机制。</w:t>
      </w:r>
    </w:p>
    <w:p/>
    <w:p>
      <w:r>
        <w:rPr>
          <w:rFonts w:ascii="Microsoft YaHei" w:hAnsi="Microsoft YaHei" w:eastAsia="Microsoft YaHei"/>
          <w:b/>
          <w:color w:val="2980B9"/>
          <w:sz w:val="22"/>
        </w:rPr>
        <w:t>▶ 过渡："讲到这你可能觉得——这不都是业务的事吗，跟技术有什么关系？关系大了。因为技术侧，**撞上了一模一样的一堵墙**。"</w:t>
      </w:r>
    </w:p>
    <w:p/>
    <w:p>
      <w:r>
        <w:rPr>
          <w:rFonts w:ascii="Microsoft YaHei" w:hAnsi="Microsoft YaHei" w:eastAsia="Microsoft YaHei"/>
          <w:b w:val="0"/>
          <w:sz w:val="22"/>
        </w:rPr>
        <w:t>---</w:t>
      </w:r>
    </w:p>
    <w:p/>
    <w:p>
      <w:r>
        <w:rPr>
          <w:rFonts w:ascii="Microsoft YaHei" w:hAnsi="Microsoft YaHei" w:eastAsia="Microsoft YaHei"/>
          <w:b w:val="0"/>
          <w:sz w:val="22"/>
        </w:rPr>
        <w:t>## 第四幕 · 技术侧的同构瓶颈（第 13–15 页）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 13 页 · 章节 04 / 技术侧瓶颈</w:t>
      </w:r>
    </w:p>
    <w:p>
      <w:r>
        <w:rPr>
          <w:rFonts w:ascii="Microsoft YaHei" w:hAnsi="Microsoft YaHei" w:eastAsia="Microsoft YaHei"/>
          <w:b/>
          <w:color w:val="C0392B"/>
          <w:sz w:val="22"/>
        </w:rPr>
        <w:t>⏱ 建议停留 5 秒  |  累计 4:50（第 290 秒）</w:t>
      </w:r>
    </w:p>
    <w:p>
      <w:r>
        <w:rPr>
          <w:rFonts w:ascii="Microsoft YaHei" w:hAnsi="Microsoft YaHei" w:eastAsia="Microsoft YaHei"/>
          <w:b/>
          <w:sz w:val="22"/>
        </w:rPr>
        <w:t>【口播】</w:t>
      </w:r>
    </w:p>
    <w:p>
      <w:r>
        <w:rPr>
          <w:rFonts w:ascii="Microsoft YaHei" w:hAnsi="Microsoft YaHei" w:eastAsia="Microsoft YaHei"/>
          <w:b w:val="0"/>
          <w:sz w:val="22"/>
        </w:rPr>
        <w:t>我说个技术团队天天经历的事。</w:t>
      </w:r>
    </w:p>
    <w:p/>
    <w:p>
      <w:r>
        <w:rPr>
          <w:rFonts w:ascii="Microsoft YaHei" w:hAnsi="Microsoft YaHei" w:eastAsia="Microsoft YaHei"/>
          <w:b/>
          <w:color w:val="2980B9"/>
          <w:sz w:val="22"/>
        </w:rPr>
        <w:t>▶ 过渡："今天在咱们公司，扮演'参谋'角色的，其实是工程师。"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 14 页 · 工程师单点瓶颈</w:t>
      </w:r>
    </w:p>
    <w:p>
      <w:r>
        <w:rPr>
          <w:rFonts w:ascii="Microsoft YaHei" w:hAnsi="Microsoft YaHei" w:eastAsia="Microsoft YaHei"/>
          <w:b/>
          <w:color w:val="C0392B"/>
          <w:sz w:val="22"/>
        </w:rPr>
        <w:t>⏱ 建议停留 35 秒  |  累计 5:25（第 325 秒）</w:t>
      </w:r>
    </w:p>
    <w:p>
      <w:r>
        <w:rPr>
          <w:rFonts w:ascii="Microsoft YaHei" w:hAnsi="Microsoft YaHei" w:eastAsia="Microsoft YaHei"/>
          <w:b/>
          <w:sz w:val="22"/>
        </w:rPr>
        <w:t>【口播】</w:t>
      </w:r>
    </w:p>
    <w:p>
      <w:r>
        <w:rPr>
          <w:rFonts w:ascii="Microsoft YaHei" w:hAnsi="Microsoft YaHei" w:eastAsia="Microsoft YaHei"/>
          <w:b w:val="0"/>
          <w:sz w:val="22"/>
        </w:rPr>
        <w:t>只要涉及跨部门的数据和分析，流程都是这样：你要一份数据，提需求给技术；技术手动写查询、从库里把数据抠出来；再**专门写一个前端页面**给你看；你想换个维度再看看——对不起，**再排一次期**。到了高峰期，所有人排队等技术。</w:t>
      </w:r>
    </w:p>
    <w:p>
      <w:r>
        <w:rPr>
          <w:rFonts w:ascii="Microsoft YaHei" w:hAnsi="Microsoft YaHei" w:eastAsia="Microsoft YaHei"/>
          <w:b w:val="0"/>
          <w:sz w:val="22"/>
        </w:rPr>
        <w:t>你发现没有：**所有分析需求，都要穿过技术团队这一个点**。技术越强，大家越依赖；越依赖，技术越成为瓶颈。</w:t>
      </w:r>
    </w:p>
    <w:p/>
    <w:p>
      <w:r>
        <w:rPr>
          <w:rFonts w:ascii="Microsoft YaHei" w:hAnsi="Microsoft YaHei" w:eastAsia="Microsoft YaHei"/>
          <w:b/>
          <w:color w:val="2980B9"/>
          <w:sz w:val="22"/>
        </w:rPr>
        <w:t>▶ 过渡："所以你看——"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 15 页 · 陈述「同一问题换位置」</w:t>
      </w:r>
    </w:p>
    <w:p>
      <w:r>
        <w:rPr>
          <w:rFonts w:ascii="Microsoft YaHei" w:hAnsi="Microsoft YaHei" w:eastAsia="Microsoft YaHei"/>
          <w:b/>
          <w:color w:val="C0392B"/>
          <w:sz w:val="22"/>
        </w:rPr>
        <w:t>⏱ 建议停留 20 秒  |  累计 5:45（第 345 秒）</w:t>
      </w:r>
    </w:p>
    <w:p>
      <w:r>
        <w:rPr>
          <w:rFonts w:ascii="Microsoft YaHei" w:hAnsi="Microsoft YaHei" w:eastAsia="Microsoft YaHei"/>
          <w:b/>
          <w:sz w:val="22"/>
        </w:rPr>
        <w:t>【口播】</w:t>
      </w:r>
    </w:p>
    <w:p>
      <w:r>
        <w:rPr>
          <w:rFonts w:ascii="Microsoft YaHei" w:hAnsi="Microsoft YaHei" w:eastAsia="Microsoft YaHei"/>
          <w:b w:val="0"/>
          <w:sz w:val="22"/>
        </w:rPr>
        <w:t>业务侧缺一个参谋部，让部门各自为战；技术侧呢，工程师成了那个'光杆参谋'，什么都得经他手。</w:t>
      </w:r>
    </w:p>
    <w:p>
      <w:r>
        <w:rPr>
          <w:rFonts w:ascii="Microsoft YaHei" w:hAnsi="Microsoft YaHei" w:eastAsia="Microsoft YaHei"/>
          <w:b w:val="0"/>
          <w:sz w:val="22"/>
        </w:rPr>
        <w:t>**是同一个问题，只是换了个位置。** 而好消息是——同一个解法能同时治这两处。</w:t>
      </w:r>
    </w:p>
    <w:p/>
    <w:p>
      <w:r>
        <w:rPr>
          <w:rFonts w:ascii="Microsoft YaHei" w:hAnsi="Microsoft YaHei" w:eastAsia="Microsoft YaHei"/>
          <w:b/>
          <w:color w:val="2980B9"/>
          <w:sz w:val="22"/>
        </w:rPr>
        <w:t>▶ 过渡："在讲我们的解法之前，我先花两分钟，把几个绕不开的词统一一下，后面会反复用到。"</w:t>
      </w:r>
    </w:p>
    <w:p/>
    <w:p>
      <w:r>
        <w:rPr>
          <w:rFonts w:ascii="Microsoft YaHei" w:hAnsi="Microsoft YaHei" w:eastAsia="Microsoft YaHei"/>
          <w:b w:val="0"/>
          <w:sz w:val="22"/>
        </w:rPr>
        <w:t>---</w:t>
      </w:r>
    </w:p>
    <w:p/>
    <w:p>
      <w:r>
        <w:rPr>
          <w:rFonts w:ascii="Microsoft YaHei" w:hAnsi="Microsoft YaHei" w:eastAsia="Microsoft YaHei"/>
          <w:b w:val="0"/>
          <w:sz w:val="22"/>
        </w:rPr>
        <w:t>## 第五幕前奏 · 名词桥接（第 16–18 页）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 16 页 · 章节 补充 / 统一名词</w:t>
      </w:r>
    </w:p>
    <w:p>
      <w:r>
        <w:rPr>
          <w:rFonts w:ascii="Microsoft YaHei" w:hAnsi="Microsoft YaHei" w:eastAsia="Microsoft YaHei"/>
          <w:b/>
          <w:color w:val="C0392B"/>
          <w:sz w:val="22"/>
        </w:rPr>
        <w:t>⏱ 建议停留 5 秒  |  累计 5:50（第 350 秒）</w:t>
      </w:r>
    </w:p>
    <w:p>
      <w:r>
        <w:rPr>
          <w:rFonts w:ascii="Microsoft YaHei" w:hAnsi="Microsoft YaHei" w:eastAsia="Microsoft YaHei"/>
          <w:b/>
          <w:sz w:val="22"/>
        </w:rPr>
        <w:t>【口播】</w:t>
      </w:r>
    </w:p>
    <w:p>
      <w:r>
        <w:rPr>
          <w:rFonts w:ascii="Microsoft YaHei" w:hAnsi="Microsoft YaHei" w:eastAsia="Microsoft YaHei"/>
          <w:b w:val="0"/>
          <w:sz w:val="22"/>
        </w:rPr>
        <w:t>别担心，我不讲技术原理，就用一个生活场景。</w:t>
      </w:r>
    </w:p>
    <w:p/>
    <w:p>
      <w:r>
        <w:rPr>
          <w:rFonts w:ascii="Microsoft YaHei" w:hAnsi="Microsoft YaHei" w:eastAsia="Microsoft YaHei"/>
          <w:b/>
          <w:color w:val="2980B9"/>
          <w:sz w:val="22"/>
        </w:rPr>
        <w:t>▶ 过渡："假设你想'周末去杭州玩'，看看 AI 是怎么一步步从'会聊天'变成'能干活'的。"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 17 页 · 杭州场景逐层加能力</w:t>
      </w:r>
    </w:p>
    <w:p>
      <w:r>
        <w:rPr>
          <w:rFonts w:ascii="Microsoft YaHei" w:hAnsi="Microsoft YaHei" w:eastAsia="Microsoft YaHei"/>
          <w:b/>
          <w:color w:val="C0392B"/>
          <w:sz w:val="22"/>
        </w:rPr>
        <w:t>⏱ 建议停留 40 秒  |  累计 6:30（第 390 秒）</w:t>
      </w:r>
    </w:p>
    <w:p>
      <w:r>
        <w:rPr>
          <w:rFonts w:ascii="Microsoft YaHei" w:hAnsi="Microsoft YaHei" w:eastAsia="Microsoft YaHei"/>
          <w:b/>
          <w:sz w:val="22"/>
        </w:rPr>
        <w:t>【口播】</w:t>
      </w:r>
    </w:p>
    <w:p>
      <w:r>
        <w:rPr>
          <w:rFonts w:ascii="Microsoft YaHei" w:hAnsi="Microsoft YaHei" w:eastAsia="Microsoft YaHei"/>
          <w:b w:val="0"/>
          <w:sz w:val="22"/>
        </w:rPr>
        <w:t>你问 AI'周末去杭州玩'，它答一句——这是**大模型**，你问它答，但答得浅。</w:t>
      </w:r>
    </w:p>
    <w:p>
      <w:r>
        <w:rPr>
          <w:rFonts w:ascii="Microsoft YaHei" w:hAnsi="Microsoft YaHei" w:eastAsia="Microsoft YaHei"/>
          <w:b w:val="0"/>
          <w:sz w:val="22"/>
        </w:rPr>
        <w:t>你把话说清楚点、'预算 2000、按天规划'，它就答得好多了——这是**提示词和上下文**。</w:t>
      </w:r>
    </w:p>
    <w:p>
      <w:r>
        <w:rPr>
          <w:rFonts w:ascii="Microsoft YaHei" w:hAnsi="Microsoft YaHei" w:eastAsia="Microsoft YaHei"/>
          <w:b w:val="0"/>
          <w:sz w:val="22"/>
        </w:rPr>
        <w:t>聊久了它会忘最前面的，于是它把旧对话压成要点留着——这是**记忆**。</w:t>
      </w:r>
    </w:p>
    <w:p>
      <w:r>
        <w:rPr>
          <w:rFonts w:ascii="Microsoft YaHei" w:hAnsi="Microsoft YaHei" w:eastAsia="Microsoft YaHei"/>
          <w:b w:val="0"/>
          <w:sz w:val="22"/>
        </w:rPr>
        <w:t>你说'看看我收藏的攻略'，它不知道你的私人资料，于是先去读你的资料再答——这是**检索**。</w:t>
      </w:r>
    </w:p>
    <w:p>
      <w:r>
        <w:rPr>
          <w:rFonts w:ascii="Microsoft YaHei" w:hAnsi="Microsoft YaHei" w:eastAsia="Microsoft YaHei"/>
          <w:b w:val="0"/>
          <w:sz w:val="22"/>
        </w:rPr>
        <w:t>你说'帮我查高铁票'，它不能只告诉你'去 12306'，得真的查到车次——这是**工具调用**。</w:t>
      </w:r>
    </w:p>
    <w:p>
      <w:r>
        <w:rPr>
          <w:rFonts w:ascii="Microsoft YaHei" w:hAnsi="Microsoft YaHei" w:eastAsia="Microsoft YaHei"/>
          <w:b w:val="0"/>
          <w:sz w:val="22"/>
        </w:rPr>
        <w:t>**关键在于**：每一个能力，都是上一步遇到了问题，才冒出来的解法。不是黑话，是一环扣一环。</w:t>
      </w:r>
    </w:p>
    <w:p/>
    <w:p>
      <w:r>
        <w:rPr>
          <w:rFonts w:ascii="Microsoft YaHei" w:hAnsi="Microsoft YaHei" w:eastAsia="Microsoft YaHei"/>
          <w:b/>
          <w:color w:val="2980B9"/>
          <w:sz w:val="22"/>
        </w:rPr>
        <w:t>▶ 过渡："这一串下来，最后沉淀出四个词，是我后面反复要用的，请记一下。"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 18 页 · Agent/MCP/Skill/Harness</w:t>
      </w:r>
    </w:p>
    <w:p>
      <w:r>
        <w:rPr>
          <w:rFonts w:ascii="Microsoft YaHei" w:hAnsi="Microsoft YaHei" w:eastAsia="Microsoft YaHei"/>
          <w:b/>
          <w:color w:val="C0392B"/>
          <w:sz w:val="22"/>
        </w:rPr>
        <w:t>⏱ 建议停留 35 秒  |  累计 7:05（第 425 秒）</w:t>
      </w:r>
    </w:p>
    <w:p>
      <w:r>
        <w:rPr>
          <w:rFonts w:ascii="Microsoft YaHei" w:hAnsi="Microsoft YaHei" w:eastAsia="Microsoft YaHei"/>
          <w:b/>
          <w:sz w:val="22"/>
        </w:rPr>
        <w:t>【口播】</w:t>
      </w:r>
    </w:p>
    <w:p>
      <w:r>
        <w:rPr>
          <w:rFonts w:ascii="Microsoft YaHei" w:hAnsi="Microsoft YaHei" w:eastAsia="Microsoft YaHei"/>
          <w:b w:val="0"/>
          <w:sz w:val="22"/>
        </w:rPr>
        <w:t>**Agent**：接到目标，自己规划、自己调工具、自己记录，一个能独立干活的系统。</w:t>
      </w:r>
    </w:p>
    <w:p>
      <w:r>
        <w:rPr>
          <w:rFonts w:ascii="Microsoft YaHei" w:hAnsi="Microsoft YaHei" w:eastAsia="Microsoft YaHei"/>
          <w:b w:val="0"/>
          <w:sz w:val="22"/>
        </w:rPr>
        <w:t>**MCP**：让所有工具遵循同一种接法，接一次、处处能用，不用逐个改代码。</w:t>
      </w:r>
    </w:p>
    <w:p>
      <w:r>
        <w:rPr>
          <w:rFonts w:ascii="Microsoft YaHei" w:hAnsi="Microsoft YaHei" w:eastAsia="Microsoft YaHei"/>
          <w:b w:val="0"/>
          <w:sz w:val="22"/>
        </w:rPr>
        <w:t>**Skill**：把规则和经验写成可复用的文件，而不是每次现场口述。</w:t>
      </w:r>
    </w:p>
    <w:p>
      <w:r>
        <w:rPr>
          <w:rFonts w:ascii="Microsoft YaHei" w:hAnsi="Microsoft YaHei" w:eastAsia="Microsoft YaHei"/>
          <w:b w:val="0"/>
          <w:sz w:val="22"/>
        </w:rPr>
        <w:t>**Harness**：给 Agent 划边界、定红线、自动验收，让它在可控范围里爆发生产力。</w:t>
      </w:r>
    </w:p>
    <w:p>
      <w:r>
        <w:rPr>
          <w:rFonts w:ascii="Microsoft YaHei" w:hAnsi="Microsoft YaHei" w:eastAsia="Microsoft YaHei"/>
          <w:b w:val="0"/>
          <w:sz w:val="22"/>
        </w:rPr>
        <w:t>记住这四个词就行。接下来我讲的'已经做了什么'和'下一步三件事'，**其实就是在讲这四个词落地。**</w:t>
      </w:r>
    </w:p>
    <w:p/>
    <w:p>
      <w:r>
        <w:rPr>
          <w:rFonts w:ascii="Microsoft YaHei" w:hAnsi="Microsoft YaHei" w:eastAsia="Microsoft YaHei"/>
          <w:b/>
          <w:color w:val="2980B9"/>
          <w:sz w:val="22"/>
        </w:rPr>
        <w:t>▶ 过渡："先说已经做了什么——很多人不知道，这套东西我们**已经在线上跑了**。"</w:t>
      </w:r>
    </w:p>
    <w:p/>
    <w:p>
      <w:r>
        <w:rPr>
          <w:rFonts w:ascii="Microsoft YaHei" w:hAnsi="Microsoft YaHei" w:eastAsia="Microsoft YaHei"/>
          <w:b w:val="0"/>
          <w:sz w:val="22"/>
        </w:rPr>
        <w:t>---</w:t>
      </w:r>
    </w:p>
    <w:p/>
    <w:p>
      <w:r>
        <w:rPr>
          <w:rFonts w:ascii="Microsoft YaHei" w:hAnsi="Microsoft YaHei" w:eastAsia="Microsoft YaHei"/>
          <w:b w:val="0"/>
          <w:sz w:val="22"/>
        </w:rPr>
        <w:t>## 第六幕 · 我们已经做了什么（第 19–25 页）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 19 页 · 章节 05 / 已做了什么</w:t>
      </w:r>
    </w:p>
    <w:p>
      <w:r>
        <w:rPr>
          <w:rFonts w:ascii="Microsoft YaHei" w:hAnsi="Microsoft YaHei" w:eastAsia="Microsoft YaHei"/>
          <w:b/>
          <w:color w:val="C0392B"/>
          <w:sz w:val="22"/>
        </w:rPr>
        <w:t>⏱ 建议停留 5 秒  |  累计 7:10（第 430 秒）</w:t>
      </w:r>
    </w:p>
    <w:p>
      <w:r>
        <w:rPr>
          <w:rFonts w:ascii="Microsoft YaHei" w:hAnsi="Microsoft YaHei" w:eastAsia="Microsoft YaHei"/>
          <w:b/>
          <w:sz w:val="22"/>
        </w:rPr>
        <w:t>【口播】</w:t>
      </w:r>
    </w:p>
    <w:p>
      <w:r>
        <w:rPr>
          <w:rFonts w:ascii="Microsoft YaHei" w:hAnsi="Microsoft YaHei" w:eastAsia="Microsoft YaHei"/>
          <w:b w:val="0"/>
          <w:sz w:val="22"/>
        </w:rPr>
        <w:t>它不是 PPT 里的概念，是每天在服务真实用户的系统。</w:t>
      </w:r>
    </w:p>
    <w:p/>
    <w:p>
      <w:r>
        <w:rPr>
          <w:rFonts w:ascii="Microsoft YaHei" w:hAnsi="Microsoft YaHei" w:eastAsia="Microsoft YaHei"/>
          <w:b/>
          <w:color w:val="2980B9"/>
          <w:sz w:val="22"/>
        </w:rPr>
        <w:t>▶ 过渡："先看它整体长什么样。"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 20 页 · Agent 架构图</w:t>
      </w:r>
    </w:p>
    <w:p>
      <w:r>
        <w:rPr>
          <w:rFonts w:ascii="Microsoft YaHei" w:hAnsi="Microsoft YaHei" w:eastAsia="Microsoft YaHei"/>
          <w:b/>
          <w:color w:val="C0392B"/>
          <w:sz w:val="22"/>
        </w:rPr>
        <w:t>⏱ 建议停留 30 秒  |  累计 7:40（第 460 秒）</w:t>
      </w:r>
    </w:p>
    <w:p>
      <w:r>
        <w:rPr>
          <w:rFonts w:ascii="Microsoft YaHei" w:hAnsi="Microsoft YaHei" w:eastAsia="Microsoft YaHei"/>
          <w:b/>
          <w:sz w:val="22"/>
        </w:rPr>
        <w:t>【口播】</w:t>
      </w:r>
    </w:p>
    <w:p>
      <w:r>
        <w:rPr>
          <w:rFonts w:ascii="Microsoft YaHei" w:hAnsi="Microsoft YaHei" w:eastAsia="Microsoft YaHei"/>
          <w:b w:val="0"/>
          <w:sz w:val="22"/>
        </w:rPr>
        <w:t>回到刚才 Agent 的定义：接到目标 → 自己规划 → 自己调工具 → 自己记录。我们的系统正好是这个定义的落地。</w:t>
      </w:r>
    </w:p>
    <w:p>
      <w:r>
        <w:rPr>
          <w:rFonts w:ascii="Microsoft YaHei" w:hAnsi="Microsoft YaHei" w:eastAsia="Microsoft YaHei"/>
          <w:b w:val="0"/>
          <w:sz w:val="22"/>
        </w:rPr>
        <w:t>用户提问进来，中间是**对话引擎**（就是那个调度中枢），它下面挂着四样东西：一个**工具箱**（能查专业、学校、志愿、分数线），一个**追问**能力（信息不全就反问），一个**长对话记忆**（自动压缩），一个**额度**机制。最后给出**带依据的回答**。</w:t>
      </w:r>
    </w:p>
    <w:p>
      <w:r>
        <w:rPr>
          <w:rFonts w:ascii="Microsoft YaHei" w:hAnsi="Microsoft YaHei" w:eastAsia="Microsoft YaHei"/>
          <w:b w:val="0"/>
          <w:sz w:val="22"/>
        </w:rPr>
        <w:t>这套东西，就是面向 C 端的'**潇湘单招 AI 老师**'，已经在线上服务真实考生。</w:t>
      </w:r>
    </w:p>
    <w:p/>
    <w:p>
      <w:r>
        <w:rPr>
          <w:rFonts w:ascii="Microsoft YaHei" w:hAnsi="Microsoft YaHei" w:eastAsia="Microsoft YaHei"/>
          <w:b/>
          <w:color w:val="2980B9"/>
          <w:sz w:val="22"/>
        </w:rPr>
        <w:t>▶ 过渡："光看框图没感觉。我挑三个最能体现'它靠谱'的点，各举一个例子——尽量不讲代码。"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 21 页 · 三件事 menu</w:t>
      </w:r>
    </w:p>
    <w:p>
      <w:r>
        <w:rPr>
          <w:rFonts w:ascii="Microsoft YaHei" w:hAnsi="Microsoft YaHei" w:eastAsia="Microsoft YaHei"/>
          <w:b/>
          <w:color w:val="C0392B"/>
          <w:sz w:val="22"/>
        </w:rPr>
        <w:t>⏱ 建议停留 20 秒  |  累计 8:00（第 480 秒）</w:t>
      </w:r>
    </w:p>
    <w:p>
      <w:r>
        <w:rPr>
          <w:rFonts w:ascii="Microsoft YaHei" w:hAnsi="Microsoft YaHei" w:eastAsia="Microsoft YaHei"/>
          <w:b/>
          <w:sz w:val="22"/>
        </w:rPr>
        <w:t>【口播】</w:t>
      </w:r>
    </w:p>
    <w:p>
      <w:r>
        <w:rPr>
          <w:rFonts w:ascii="Microsoft YaHei" w:hAnsi="Microsoft YaHei" w:eastAsia="Microsoft YaHei"/>
          <w:b w:val="0"/>
          <w:sz w:val="22"/>
        </w:rPr>
        <w:t>三件事：**不瞎猜、不断片、不打架**。</w:t>
      </w:r>
    </w:p>
    <w:p>
      <w:r>
        <w:rPr>
          <w:rFonts w:ascii="Microsoft YaHei" w:hAnsi="Microsoft YaHei" w:eastAsia="Microsoft YaHei"/>
          <w:b w:val="0"/>
          <w:sz w:val="22"/>
        </w:rPr>
        <w:t>不瞎猜——缺信息先反问；不断片——长对话不失忆；不打架——同时来一堆请求也不乱。</w:t>
      </w:r>
    </w:p>
    <w:p>
      <w:r>
        <w:rPr>
          <w:rFonts w:ascii="Microsoft YaHei" w:hAnsi="Microsoft YaHei" w:eastAsia="Microsoft YaHei"/>
          <w:b w:val="0"/>
          <w:sz w:val="22"/>
        </w:rPr>
        <w:t>这三件，恰好对应做一个'靠谱助手'最容易翻车的三个地方。我一个个用例子说。</w:t>
      </w:r>
    </w:p>
    <w:p/>
    <w:p>
      <w:r>
        <w:rPr>
          <w:rFonts w:ascii="Microsoft YaHei" w:hAnsi="Microsoft YaHei" w:eastAsia="Microsoft YaHei"/>
          <w:b/>
          <w:color w:val="2980B9"/>
          <w:sz w:val="22"/>
        </w:rPr>
        <w:t>▶ 过渡："先说'不瞎猜'。"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 22 页 · 不瞎猜·追问示例</w:t>
      </w:r>
    </w:p>
    <w:p>
      <w:r>
        <w:rPr>
          <w:rFonts w:ascii="Microsoft YaHei" w:hAnsi="Microsoft YaHei" w:eastAsia="Microsoft YaHei"/>
          <w:b/>
          <w:color w:val="C0392B"/>
          <w:sz w:val="22"/>
        </w:rPr>
        <w:t>⏱ 建议停留 45 秒  |  累计 8:45（第 525 秒）</w:t>
      </w:r>
    </w:p>
    <w:p>
      <w:r>
        <w:rPr>
          <w:rFonts w:ascii="Microsoft YaHei" w:hAnsi="Microsoft YaHei" w:eastAsia="Microsoft YaHei"/>
          <w:b/>
          <w:sz w:val="22"/>
        </w:rPr>
        <w:t>【口播】</w:t>
      </w:r>
    </w:p>
    <w:p>
      <w:r>
        <w:rPr>
          <w:rFonts w:ascii="Microsoft YaHei" w:hAnsi="Microsoft YaHei" w:eastAsia="Microsoft YaHei"/>
          <w:b w:val="0"/>
          <w:sz w:val="22"/>
        </w:rPr>
        <w:t>看左边——**常见做法**：考生问'计算机专业哪个学校好'，一般的 AI 直接就答'XX 职院还不错'。可它根本不知道你是普高还是中职、估分多少、想去哪个城市——**这种答案，答了等于没答**，甚至会误导。</w:t>
      </w:r>
    </w:p>
    <w:p>
      <w:r>
        <w:rPr>
          <w:rFonts w:ascii="Microsoft YaHei" w:hAnsi="Microsoft YaHei" w:eastAsia="Microsoft YaHei"/>
          <w:b w:val="0"/>
          <w:sz w:val="22"/>
        </w:rPr>
        <w:t>看右边——**我们的做法**：它会先反问，'普高类还是中职对口？单招估分多少？想留哪个市？'考生说'普高类、420、长沙'，它才开始按这个条件筛。</w:t>
      </w:r>
    </w:p>
    <w:p>
      <w:r>
        <w:rPr>
          <w:rFonts w:ascii="Microsoft YaHei" w:hAnsi="Microsoft YaHei" w:eastAsia="Microsoft YaHei"/>
          <w:b w:val="0"/>
          <w:color w:val="7F8C8D"/>
          <w:sz w:val="22"/>
        </w:rPr>
        <w:t>（**给你自己**：这里有个技术细节，但我用大白话讲——它反问的时候，是**真的把当前任务暂停了**，等你回答完，**从断点接着往下跑**，而不是把整段对话推倒重来。这在工程上不简单，但对用户来说，体验就是'它真的在跟我对话，而不是每次都从头再问'。）"</w:t>
      </w:r>
    </w:p>
    <w:p/>
    <w:p>
      <w:r>
        <w:rPr>
          <w:rFonts w:ascii="Microsoft YaHei" w:hAnsi="Microsoft YaHei" w:eastAsia="Microsoft YaHei"/>
          <w:b/>
          <w:color w:val="2980B9"/>
          <w:sz w:val="22"/>
        </w:rPr>
        <w:t>▶ 过渡："第二件，聊天聊久了会不会'失忆'？我们是这么解决的——"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 23 页 · 不断片·记忆压缩 ★</w:t>
      </w:r>
    </w:p>
    <w:p>
      <w:r>
        <w:rPr>
          <w:rFonts w:ascii="Microsoft YaHei" w:hAnsi="Microsoft YaHei" w:eastAsia="Microsoft YaHei"/>
          <w:b/>
          <w:color w:val="C0392B"/>
          <w:sz w:val="22"/>
        </w:rPr>
        <w:t>⏱ 建议停留 60 秒  |  累计 9:45（第 585 秒）</w:t>
      </w:r>
    </w:p>
    <w:p>
      <w:r>
        <w:rPr>
          <w:rFonts w:ascii="Microsoft YaHei" w:hAnsi="Microsoft YaHei" w:eastAsia="Microsoft YaHei"/>
          <w:b/>
          <w:sz w:val="22"/>
        </w:rPr>
        <w:t>【口播】</w:t>
      </w:r>
    </w:p>
    <w:p>
      <w:r>
        <w:rPr>
          <w:rFonts w:ascii="Microsoft YaHei" w:hAnsi="Microsoft YaHei" w:eastAsia="Microsoft YaHei"/>
          <w:b w:val="0"/>
          <w:sz w:val="22"/>
        </w:rPr>
        <w:t>这页我讲慢一点，因为它最能体现'看不见的功夫'。</w:t>
      </w:r>
    </w:p>
    <w:p>
      <w:r>
        <w:rPr>
          <w:rFonts w:ascii="Microsoft YaHei" w:hAnsi="Microsoft YaHei" w:eastAsia="Microsoft YaHei"/>
          <w:b w:val="0"/>
          <w:sz w:val="22"/>
        </w:rPr>
        <w:t>左边是**用户看到的**：考生说'我中职对口、护理类、估分 410'，聊着聊着，问了专业、问了院校、问了往年录取线……几十轮之后，他又问'那我这分，助产专业稳吗'，AI **依然记得他是 410、护理对口**。</w:t>
      </w:r>
    </w:p>
    <w:p>
      <w:r>
        <w:rPr>
          <w:rFonts w:ascii="Microsoft YaHei" w:hAnsi="Microsoft YaHei" w:eastAsia="Microsoft YaHei"/>
          <w:b w:val="0"/>
          <w:sz w:val="22"/>
        </w:rPr>
        <w:t>右边是**系统在背后偷偷做的**：对话越来越长，最早那句'410、护理对口'眼看要被挤出模型的'记忆窗口'——这时候系统会自动生成一张'**记忆卡片**'，把关键信息浓缩下来：中职对口、护理类、410 分，关注护理和助产，意向长沙株洲，已排除省外。然后把这张卡片，随新问题一起发给模型。</w:t>
      </w:r>
    </w:p>
    <w:p>
      <w:r>
        <w:rPr>
          <w:rFonts w:ascii="Microsoft YaHei" w:hAnsi="Microsoft YaHei" w:eastAsia="Microsoft YaHei"/>
          <w:b w:val="0"/>
          <w:sz w:val="22"/>
        </w:rPr>
        <w:t>**整个过程用户毫无感觉**——不卡、不需要重复自我介绍、也不会突然失忆。</w:t>
      </w:r>
    </w:p>
    <w:p>
      <w:r>
        <w:rPr>
          <w:rFonts w:ascii="Microsoft YaHei" w:hAnsi="Microsoft YaHei" w:eastAsia="Microsoft YaHei"/>
          <w:b w:val="0"/>
          <w:sz w:val="22"/>
        </w:rPr>
        <w:t>一句话：就像给 AI 配了个**随时记笔记的秘书**，旧对话浓缩成要点，新对话照常继续。</w:t>
      </w:r>
    </w:p>
    <w:p>
      <w:r>
        <w:rPr>
          <w:rFonts w:ascii="Microsoft YaHei" w:hAnsi="Microsoft YaHei" w:eastAsia="Microsoft YaHei"/>
          <w:b w:val="0"/>
          <w:color w:val="7F8C8D"/>
          <w:sz w:val="22"/>
        </w:rPr>
        <w:t>（**给你自己**：这就是第 18 页说的 Skill/记忆的雏形。这个能力做扎实了，往后接'公司知识库'才有基础——记住这条,第八幕会呼应。）"</w:t>
      </w:r>
    </w:p>
    <w:p/>
    <w:p>
      <w:r>
        <w:rPr>
          <w:rFonts w:ascii="Microsoft YaHei" w:hAnsi="Microsoft YaHei" w:eastAsia="Microsoft YaHei"/>
          <w:b/>
          <w:color w:val="2980B9"/>
          <w:sz w:val="22"/>
        </w:rPr>
        <w:t>▶ 过渡："第三件，也是最'工程'但我尽量说人话——同时来两个请求，会不会打架？"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 24 页 · 不打架·临界区</w:t>
      </w:r>
    </w:p>
    <w:p>
      <w:r>
        <w:rPr>
          <w:rFonts w:ascii="Microsoft YaHei" w:hAnsi="Microsoft YaHei" w:eastAsia="Microsoft YaHei"/>
          <w:b/>
          <w:color w:val="C0392B"/>
          <w:sz w:val="22"/>
        </w:rPr>
        <w:t>⏱ 建议停留 40 秒  |  累计 10:25（第 625 秒）</w:t>
      </w:r>
    </w:p>
    <w:p>
      <w:r>
        <w:rPr>
          <w:rFonts w:ascii="Microsoft YaHei" w:hAnsi="Microsoft YaHei" w:eastAsia="Microsoft YaHei"/>
          <w:b/>
          <w:sz w:val="22"/>
        </w:rPr>
        <w:t>【口播】</w:t>
      </w:r>
    </w:p>
    <w:p>
      <w:r>
        <w:rPr>
          <w:rFonts w:ascii="Microsoft YaHei" w:hAnsi="Microsoft YaHei" w:eastAsia="Microsoft YaHei"/>
          <w:b w:val="0"/>
          <w:sz w:val="22"/>
        </w:rPr>
        <w:t>举两个场景：一个是网络一卡，用户手一抖连点两次'发送'；另一个是他账户只剩最后 1 次额度，两个请求几乎同时冲进来。</w:t>
      </w:r>
    </w:p>
    <w:p>
      <w:r>
        <w:rPr>
          <w:rFonts w:ascii="Microsoft YaHei" w:hAnsi="Microsoft YaHei" w:eastAsia="Microsoft YaHei"/>
          <w:b w:val="0"/>
          <w:sz w:val="22"/>
        </w:rPr>
        <w:t>**左边（粉色）是如果不管**：两个请求都读到'还剩 1 次'，于是都放行——白扣、或者白用一次；更糟的是两条回复同时往一个对话里写，互相截断、内容错乱。</w:t>
      </w:r>
    </w:p>
    <w:p>
      <w:r>
        <w:rPr>
          <w:rFonts w:ascii="Microsoft YaHei" w:hAnsi="Microsoft YaHei" w:eastAsia="Microsoft YaHei"/>
          <w:b w:val="0"/>
          <w:sz w:val="22"/>
        </w:rPr>
        <w:t>**右边（蓝色）是我们的做法**，行话叫'临界区'，说人话就是：把'扣额度、写回复'这些关键动作，圈成一道**一次只放一个人进的窄门**。谁先进谁执行，另一个要么排队、要么被客气地挡下'正在生成中/额度不足'。而且这个动作**要么整段成功、要么整段回退**，绝不留半成品。</w:t>
      </w:r>
    </w:p>
    <w:p>
      <w:r>
        <w:rPr>
          <w:rFonts w:ascii="Microsoft YaHei" w:hAnsi="Microsoft YaHei" w:eastAsia="Microsoft YaHei"/>
          <w:b w:val="0"/>
          <w:sz w:val="22"/>
        </w:rPr>
        <w:t>结论：**高峰期再热闹，系统也不会乱套。**</w:t>
      </w:r>
    </w:p>
    <w:p/>
    <w:p>
      <w:r>
        <w:rPr>
          <w:rFonts w:ascii="Microsoft YaHei" w:hAnsi="Microsoft YaHei" w:eastAsia="Microsoft YaHei"/>
          <w:b/>
          <w:color w:val="2980B9"/>
          <w:sz w:val="22"/>
        </w:rPr>
        <w:t>▶ 过渡："这三件事拼起来说明一件事——"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 25 页 · 陈述「已上线」</w:t>
      </w:r>
    </w:p>
    <w:p>
      <w:r>
        <w:rPr>
          <w:rFonts w:ascii="Microsoft YaHei" w:hAnsi="Microsoft YaHei" w:eastAsia="Microsoft YaHei"/>
          <w:b/>
          <w:color w:val="C0392B"/>
          <w:sz w:val="22"/>
        </w:rPr>
        <w:t>⏱ 建议停留 15 秒  |  累计 10:40（第 640 秒）</w:t>
      </w:r>
    </w:p>
    <w:p>
      <w:r>
        <w:rPr>
          <w:rFonts w:ascii="Microsoft YaHei" w:hAnsi="Microsoft YaHei" w:eastAsia="Microsoft YaHei"/>
          <w:b/>
          <w:sz w:val="22"/>
        </w:rPr>
        <w:t>【口播】</w:t>
      </w:r>
    </w:p>
    <w:p>
      <w:r>
        <w:rPr>
          <w:rFonts w:ascii="Microsoft YaHei" w:hAnsi="Microsoft YaHei" w:eastAsia="Microsoft YaHei"/>
          <w:b w:val="0"/>
          <w:sz w:val="22"/>
        </w:rPr>
        <w:t>这**不是概念演示，是每天在跑的生产系统**。</w:t>
      </w:r>
    </w:p>
    <w:p>
      <w:r>
        <w:rPr>
          <w:rFonts w:ascii="Microsoft YaHei" w:hAnsi="Microsoft YaHei" w:eastAsia="Microsoft YaHei"/>
          <w:b w:val="0"/>
          <w:sz w:val="22"/>
        </w:rPr>
        <w:t>我强调这点，是因为下面要讲的'下一步'，不是从零开始画大饼，而是在一个**已经跑通、已经经受住真实用户考验**的底座上，往外扩。</w:t>
      </w:r>
    </w:p>
    <w:p/>
    <w:p>
      <w:r>
        <w:rPr>
          <w:rFonts w:ascii="Microsoft YaHei" w:hAnsi="Microsoft YaHei" w:eastAsia="Microsoft YaHei"/>
          <w:b/>
          <w:color w:val="2980B9"/>
          <w:sz w:val="22"/>
        </w:rPr>
        <w:t>▶ 过渡："那往外扩，具体是哪三件事？"</w:t>
      </w:r>
    </w:p>
    <w:p/>
    <w:p>
      <w:r>
        <w:rPr>
          <w:rFonts w:ascii="Microsoft YaHei" w:hAnsi="Microsoft YaHei" w:eastAsia="Microsoft YaHei"/>
          <w:b w:val="0"/>
          <w:sz w:val="22"/>
        </w:rPr>
        <w:t>---</w:t>
      </w:r>
    </w:p>
    <w:p/>
    <w:p>
      <w:r>
        <w:rPr>
          <w:rFonts w:ascii="Microsoft YaHei" w:hAnsi="Microsoft YaHei" w:eastAsia="Microsoft YaHei"/>
          <w:b w:val="0"/>
          <w:sz w:val="22"/>
        </w:rPr>
        <w:t>## 第七幕 · 下一步三件事（第 26–30 页）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 26 页 · 章节 06 / 下一步三件事</w:t>
      </w:r>
    </w:p>
    <w:p>
      <w:r>
        <w:rPr>
          <w:rFonts w:ascii="Microsoft YaHei" w:hAnsi="Microsoft YaHei" w:eastAsia="Microsoft YaHei"/>
          <w:b/>
          <w:color w:val="C0392B"/>
          <w:sz w:val="22"/>
        </w:rPr>
        <w:t>⏱ 建议停留 5 秒  |  累计 10:45（第 645 秒）</w:t>
      </w:r>
    </w:p>
    <w:p>
      <w:r>
        <w:rPr>
          <w:rFonts w:ascii="Microsoft YaHei" w:hAnsi="Microsoft YaHei" w:eastAsia="Microsoft YaHei"/>
          <w:b/>
          <w:sz w:val="22"/>
        </w:rPr>
        <w:t>【口播】</w:t>
      </w:r>
    </w:p>
    <w:p>
      <w:r>
        <w:rPr>
          <w:rFonts w:ascii="Microsoft YaHei" w:hAnsi="Microsoft YaHei" w:eastAsia="Microsoft YaHei"/>
          <w:b w:val="0"/>
          <w:sz w:val="22"/>
        </w:rPr>
        <w:t>一句话概括方向：从'C 端的 AI 老师'，走向'公司的参谋部'。三件事，正好对应刚才那四个词里的三个。</w:t>
      </w:r>
    </w:p>
    <w:p/>
    <w:p>
      <w:r>
        <w:rPr>
          <w:rFonts w:ascii="Microsoft YaHei" w:hAnsi="Microsoft YaHei" w:eastAsia="Microsoft YaHei"/>
          <w:b/>
          <w:color w:val="2980B9"/>
          <w:sz w:val="22"/>
        </w:rPr>
        <w:t>▶ 过渡："第一件——权限与围栏，也就是那个词：Harness。"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 27 页 · Harness 权限围栏</w:t>
      </w:r>
    </w:p>
    <w:p>
      <w:r>
        <w:rPr>
          <w:rFonts w:ascii="Microsoft YaHei" w:hAnsi="Microsoft YaHei" w:eastAsia="Microsoft YaHei"/>
          <w:b/>
          <w:color w:val="C0392B"/>
          <w:sz w:val="22"/>
        </w:rPr>
        <w:t>⏱ 建议停留 30 秒  |  累计 11:15（第 675 秒）</w:t>
      </w:r>
    </w:p>
    <w:p>
      <w:r>
        <w:rPr>
          <w:rFonts w:ascii="Microsoft YaHei" w:hAnsi="Microsoft YaHei" w:eastAsia="Microsoft YaHei"/>
          <w:b/>
          <w:sz w:val="22"/>
        </w:rPr>
        <w:t>【口播】</w:t>
      </w:r>
    </w:p>
    <w:p>
      <w:r>
        <w:rPr>
          <w:rFonts w:ascii="Microsoft YaHei" w:hAnsi="Microsoft YaHei" w:eastAsia="Microsoft YaHei"/>
          <w:b w:val="0"/>
          <w:sz w:val="22"/>
        </w:rPr>
        <w:t>Harness 的意思，前面说过：给 Agent 划边界、定红线。</w:t>
      </w:r>
    </w:p>
    <w:p>
      <w:r>
        <w:rPr>
          <w:rFonts w:ascii="Microsoft YaHei" w:hAnsi="Microsoft YaHei" w:eastAsia="Microsoft YaHei"/>
          <w:b w:val="0"/>
          <w:sz w:val="22"/>
        </w:rPr>
        <w:t>现状：我们的权限现在只到'用户'这一层——它还不知道你是哪个部门、什么角色，所以还不能放心地把跨部门数据交给它。</w:t>
      </w:r>
    </w:p>
    <w:p>
      <w:r>
        <w:rPr>
          <w:rFonts w:ascii="Microsoft YaHei" w:hAnsi="Microsoft YaHei" w:eastAsia="Microsoft YaHei"/>
          <w:b w:val="0"/>
          <w:sz w:val="22"/>
        </w:rPr>
        <w:t>好消息是我们**已经有雏形**：刚才那个'额度预扣退还'，本质就是一种围栏——用完即止、超支即拦。</w:t>
      </w:r>
    </w:p>
    <w:p>
      <w:r>
        <w:rPr>
          <w:rFonts w:ascii="Microsoft YaHei" w:hAnsi="Microsoft YaHei" w:eastAsia="Microsoft YaHei"/>
          <w:b w:val="0"/>
          <w:sz w:val="22"/>
        </w:rPr>
        <w:t>下一步要补的：把权限扩展到**部门/角色**维度——公共数据人人可查，敏感数据按岗位隔离，关键动作设红线、越界自动拦。</w:t>
      </w:r>
    </w:p>
    <w:p>
      <w:r>
        <w:rPr>
          <w:rFonts w:ascii="Microsoft YaHei" w:hAnsi="Microsoft YaHei" w:eastAsia="Microsoft YaHei"/>
          <w:b w:val="0"/>
          <w:sz w:val="22"/>
        </w:rPr>
        <w:t>目标就一句：**让 Agent 尽管强大，但始终在可控范围内。**</w:t>
      </w:r>
    </w:p>
    <w:p/>
    <w:p>
      <w:r>
        <w:rPr>
          <w:rFonts w:ascii="Microsoft YaHei" w:hAnsi="Microsoft YaHei" w:eastAsia="Microsoft YaHei"/>
          <w:b/>
          <w:color w:val="2980B9"/>
          <w:sz w:val="22"/>
        </w:rPr>
        <w:t>▶ 过渡："第二件——让工具人人能用、核心的人能用得更深，也就是那个词：MCP。"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 28 页 · MCP 公共工具</w:t>
      </w:r>
    </w:p>
    <w:p>
      <w:r>
        <w:rPr>
          <w:rFonts w:ascii="Microsoft YaHei" w:hAnsi="Microsoft YaHei" w:eastAsia="Microsoft YaHei"/>
          <w:b/>
          <w:color w:val="C0392B"/>
          <w:sz w:val="22"/>
        </w:rPr>
        <w:t>⏱ 建议停留 30 秒  |  累计 11:45（第 705 秒）</w:t>
      </w:r>
    </w:p>
    <w:p>
      <w:r>
        <w:rPr>
          <w:rFonts w:ascii="Microsoft YaHei" w:hAnsi="Microsoft YaHei" w:eastAsia="Microsoft YaHei"/>
          <w:b/>
          <w:sz w:val="22"/>
        </w:rPr>
        <w:t>【口播】</w:t>
      </w:r>
    </w:p>
    <w:p>
      <w:r>
        <w:rPr>
          <w:rFonts w:ascii="Microsoft YaHei" w:hAnsi="Microsoft YaHei" w:eastAsia="Microsoft YaHei"/>
          <w:b w:val="0"/>
          <w:sz w:val="22"/>
        </w:rPr>
        <w:t>分两层。</w:t>
      </w:r>
    </w:p>
    <w:p>
      <w:r>
        <w:rPr>
          <w:rFonts w:ascii="Microsoft YaHei" w:hAnsi="Microsoft YaHei" w:eastAsia="Microsoft YaHei"/>
          <w:b w:val="0"/>
          <w:sz w:val="22"/>
        </w:rPr>
        <w:t>**公共工具**：常用查询、通用统计，标准化、不含敏感数据，**人人可用**——目标是把大家日常'什么都得问技术'的负担降下来。</w:t>
      </w:r>
    </w:p>
    <w:p>
      <w:r>
        <w:rPr>
          <w:rFonts w:ascii="Microsoft YaHei" w:hAnsi="Microsoft YaHei" w:eastAsia="Microsoft YaHei"/>
          <w:b w:val="0"/>
          <w:sz w:val="22"/>
        </w:rPr>
        <w:t>**核心人员 MCP**：给更高权限的人，跨部门数据、多维度图表**按需生成**，负责人自己就能拉数、看趋势，**不用再排队等技术出报表**。</w:t>
      </w:r>
    </w:p>
    <w:p>
      <w:r>
        <w:rPr>
          <w:rFonts w:ascii="Microsoft YaHei" w:hAnsi="Microsoft YaHei" w:eastAsia="Microsoft YaHei"/>
          <w:b w:val="0"/>
          <w:sz w:val="22"/>
        </w:rPr>
        <w:t>（**回扣第 14 页**：还记得那个'所有需求穿过技术一个点'的瓶颈吗？这一步就是拆掉它——把技术从'单点参谋'里解放出来，让技术去做更该做的事。）</w:t>
      </w:r>
    </w:p>
    <w:p/>
    <w:p>
      <w:r>
        <w:rPr>
          <w:rFonts w:ascii="Microsoft YaHei" w:hAnsi="Microsoft YaHei" w:eastAsia="Microsoft YaHei"/>
          <w:b/>
          <w:color w:val="2980B9"/>
          <w:sz w:val="22"/>
        </w:rPr>
        <w:t>▶ 过渡："第三件，也是最有想象空间的一件——把散落的知识打通，也就是那个词：Skill。"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 29 页 · Skill 知识库</w:t>
      </w:r>
    </w:p>
    <w:p>
      <w:r>
        <w:rPr>
          <w:rFonts w:ascii="Microsoft YaHei" w:hAnsi="Microsoft YaHei" w:eastAsia="Microsoft YaHei"/>
          <w:b/>
          <w:color w:val="C0392B"/>
          <w:sz w:val="22"/>
        </w:rPr>
        <w:t>⏱ 建议停留 30 秒  |  累计 12:15（第 735 秒）</w:t>
      </w:r>
    </w:p>
    <w:p>
      <w:r>
        <w:rPr>
          <w:rFonts w:ascii="Microsoft YaHei" w:hAnsi="Microsoft YaHei" w:eastAsia="Microsoft YaHei"/>
          <w:b/>
          <w:sz w:val="22"/>
        </w:rPr>
        <w:t>【口播】</w:t>
      </w:r>
    </w:p>
    <w:p>
      <w:r>
        <w:rPr>
          <w:rFonts w:ascii="Microsoft YaHei" w:hAnsi="Microsoft YaHei" w:eastAsia="Microsoft YaHei"/>
          <w:b w:val="0"/>
          <w:sz w:val="22"/>
        </w:rPr>
        <w:t>Skill 的意思是：把经验变成可复用的东西，而不是每次现场口述。</w:t>
      </w:r>
    </w:p>
    <w:p>
      <w:r>
        <w:rPr>
          <w:rFonts w:ascii="Microsoft YaHei" w:hAnsi="Microsoft YaHei" w:eastAsia="Microsoft YaHei"/>
          <w:b w:val="0"/>
          <w:sz w:val="22"/>
        </w:rPr>
        <w:t>今天的痛：内部的 SOP、文档散在各处；对外的学校、专业、分数线数据又是另一摊；两边**没有统一的检索入口**——问一次答一次，答完就忘，知识不沉淀。</w:t>
      </w:r>
    </w:p>
    <w:p>
      <w:r>
        <w:rPr>
          <w:rFonts w:ascii="Microsoft YaHei" w:hAnsi="Microsoft YaHei" w:eastAsia="Microsoft YaHei"/>
          <w:b w:val="0"/>
          <w:sz w:val="22"/>
        </w:rPr>
        <w:t>所以我们**已经定下方向**：**接入 Turbopuffer**，建一个统一知识库，让 Agent 直接检索；内外部数据按'租户'隔离、互不串门；公共知识共享，私有知识各自可见。</w:t>
      </w:r>
    </w:p>
    <w:p/>
    <w:p>
      <w:r>
        <w:rPr>
          <w:rFonts w:ascii="Microsoft YaHei" w:hAnsi="Microsoft YaHei" w:eastAsia="Microsoft YaHei"/>
          <w:b/>
          <w:color w:val="2980B9"/>
          <w:sz w:val="22"/>
        </w:rPr>
        <w:t>▶ 过渡："'多租户'听起来抽象，我画张图你就懂了。"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 30 页 · 多租户 Turbopuffer</w:t>
      </w:r>
    </w:p>
    <w:p>
      <w:r>
        <w:rPr>
          <w:rFonts w:ascii="Microsoft YaHei" w:hAnsi="Microsoft YaHei" w:eastAsia="Microsoft YaHei"/>
          <w:b/>
          <w:color w:val="C0392B"/>
          <w:sz w:val="22"/>
        </w:rPr>
        <w:t>⏱ 建议停留 35 秒  |  累计 12:50（第 770 秒）</w:t>
      </w:r>
    </w:p>
    <w:p>
      <w:r>
        <w:rPr>
          <w:rFonts w:ascii="Microsoft YaHei" w:hAnsi="Microsoft YaHei" w:eastAsia="Microsoft YaHei"/>
          <w:b/>
          <w:sz w:val="22"/>
        </w:rPr>
        <w:t>【口播】</w:t>
      </w:r>
    </w:p>
    <w:p>
      <w:r>
        <w:rPr>
          <w:rFonts w:ascii="Microsoft YaHei" w:hAnsi="Microsoft YaHei" w:eastAsia="Microsoft YaHei"/>
          <w:b w:val="0"/>
          <w:sz w:val="22"/>
        </w:rPr>
        <w:t>Agent 之上，是一个统一知识库，我们**已决定接入 Turbopuffer**。</w:t>
      </w:r>
    </w:p>
    <w:p>
      <w:r>
        <w:rPr>
          <w:rFonts w:ascii="Microsoft YaHei" w:hAnsi="Microsoft YaHei" w:eastAsia="Microsoft YaHei"/>
          <w:b w:val="0"/>
          <w:sz w:val="22"/>
        </w:rPr>
        <w:t>它下面分成几个'租户'：内部的 SOP 文档一个租户，本校对外的专业分数线一个租户，将来其他学校的数据又是独立租户，**互相之间数据看不见**；再加一层公共知识大家共享。</w:t>
      </w:r>
    </w:p>
    <w:p>
      <w:r>
        <w:rPr>
          <w:rFonts w:ascii="Microsoft YaHei" w:hAnsi="Microsoft YaHei" w:eastAsia="Microsoft YaHei"/>
          <w:b w:val="0"/>
          <w:sz w:val="22"/>
        </w:rPr>
        <w:t>为什么选它？三个原因（下面一行）：存储成本低、可扩展；既能按语义'问得准'又能按关键词'找得到'；天生支持多租户和数据克隆。</w:t>
      </w:r>
    </w:p>
    <w:p>
      <w:r>
        <w:rPr>
          <w:rFonts w:ascii="Microsoft YaHei" w:hAnsi="Microsoft YaHei" w:eastAsia="Microsoft YaHei"/>
          <w:b w:val="0"/>
          <w:color w:val="7F8C8D"/>
          <w:sz w:val="22"/>
        </w:rPr>
        <w:t>（**给你自己**：'多租户'这个词今天记住就行——它不只是技术选型，它是**对外开放的前提**。这句话，正好接下一幕。）"</w:t>
      </w:r>
    </w:p>
    <w:p/>
    <w:p>
      <w:r>
        <w:rPr>
          <w:rFonts w:ascii="Microsoft YaHei" w:hAnsi="Microsoft YaHei" w:eastAsia="Microsoft YaHei"/>
          <w:b/>
          <w:color w:val="2980B9"/>
          <w:sz w:val="22"/>
        </w:rPr>
        <w:t>▶ 过渡："说到'对外'——那就顺势聊聊：如果这套东西长大了，能走多远？"</w:t>
      </w:r>
    </w:p>
    <w:p/>
    <w:p>
      <w:r>
        <w:rPr>
          <w:rFonts w:ascii="Microsoft YaHei" w:hAnsi="Microsoft YaHei" w:eastAsia="Microsoft YaHei"/>
          <w:b w:val="0"/>
          <w:sz w:val="22"/>
        </w:rPr>
        <w:t>---</w:t>
      </w:r>
    </w:p>
    <w:p/>
    <w:p>
      <w:r>
        <w:rPr>
          <w:rFonts w:ascii="Microsoft YaHei" w:hAnsi="Microsoft YaHei" w:eastAsia="Microsoft YaHei"/>
          <w:b w:val="0"/>
          <w:sz w:val="22"/>
        </w:rPr>
        <w:t>## 第八幕 · 展望（第 31–33 页）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 31 页 · 章节 07 / 如果长大了</w:t>
      </w:r>
    </w:p>
    <w:p>
      <w:r>
        <w:rPr>
          <w:rFonts w:ascii="Microsoft YaHei" w:hAnsi="Microsoft YaHei" w:eastAsia="Microsoft YaHei"/>
          <w:b/>
          <w:color w:val="C0392B"/>
          <w:sz w:val="22"/>
        </w:rPr>
        <w:t>⏱ 建议停留 5 秒  |  累计 12:55（第 775 秒）</w:t>
      </w:r>
    </w:p>
    <w:p>
      <w:r>
        <w:rPr>
          <w:rFonts w:ascii="Microsoft YaHei" w:hAnsi="Microsoft YaHei" w:eastAsia="Microsoft YaHei"/>
          <w:b/>
          <w:sz w:val="22"/>
        </w:rPr>
        <w:t>【口播】</w:t>
      </w:r>
    </w:p>
    <w:p>
      <w:r>
        <w:rPr>
          <w:rFonts w:ascii="Microsoft YaHei" w:hAnsi="Microsoft YaHei" w:eastAsia="Microsoft YaHei"/>
          <w:b w:val="0"/>
          <w:sz w:val="22"/>
        </w:rPr>
        <w:t>这一段我讲得克制一点，因为它还在远处。但方向值得看一眼。</w:t>
      </w:r>
    </w:p>
    <w:p/>
    <w:p>
      <w:r>
        <w:rPr>
          <w:rFonts w:ascii="Microsoft YaHei" w:hAnsi="Microsoft YaHei" w:eastAsia="Microsoft YaHei"/>
          <w:b/>
          <w:color w:val="2980B9"/>
          <w:sz w:val="22"/>
        </w:rPr>
        <w:t>▶ 过渡："先看一条规律：每一次技术浪潮，都会重塑一个行业的形态。"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 32 页 · 技术浪潮重塑形态</w:t>
      </w:r>
    </w:p>
    <w:p>
      <w:r>
        <w:rPr>
          <w:rFonts w:ascii="Microsoft YaHei" w:hAnsi="Microsoft YaHei" w:eastAsia="Microsoft YaHei"/>
          <w:b/>
          <w:color w:val="C0392B"/>
          <w:sz w:val="22"/>
        </w:rPr>
        <w:t>⏱ 建议停留 35 秒  |  累计 13:30（第 810 秒）</w:t>
      </w:r>
    </w:p>
    <w:p>
      <w:r>
        <w:rPr>
          <w:rFonts w:ascii="Microsoft YaHei" w:hAnsi="Microsoft YaHei" w:eastAsia="Microsoft YaHei"/>
          <w:b/>
          <w:sz w:val="22"/>
        </w:rPr>
        <w:t>【口播】</w:t>
      </w:r>
    </w:p>
    <w:p>
      <w:r>
        <w:rPr>
          <w:rFonts w:ascii="Microsoft YaHei" w:hAnsi="Microsoft YaHei" w:eastAsia="Microsoft YaHei"/>
          <w:b w:val="0"/>
          <w:sz w:val="22"/>
        </w:rPr>
        <w:t>4G 来了，信息从图文变成短视频，长出了抖音；推荐算法成熟了，从'人找信息'变成'信息找人'；现在 AI 来了，正在从'人找数据'变成'**数据主动来找人**'。</w:t>
      </w:r>
    </w:p>
    <w:p>
      <w:r>
        <w:rPr>
          <w:rFonts w:ascii="Microsoft YaHei" w:hAnsi="Microsoft YaHei" w:eastAsia="Microsoft YaHei"/>
          <w:b w:val="0"/>
          <w:sz w:val="22"/>
        </w:rPr>
        <w:t>教育和备考这个行业，也正在迎来自己的'形态切换'。</w:t>
      </w:r>
    </w:p>
    <w:p>
      <w:r>
        <w:rPr>
          <w:rFonts w:ascii="Microsoft YaHei" w:hAnsi="Microsoft YaHei" w:eastAsia="Microsoft YaHei"/>
          <w:b w:val="0"/>
          <w:sz w:val="22"/>
        </w:rPr>
        <w:t>而右边这句是重点：**当我们内部这套参谋部足够好用，它也可能对外开放**——给其他学校、其他机构用。而这正是为什么我们现在就要做'多租户'——**地基是现在打的，不是等要对外了才补。**</w:t>
      </w:r>
    </w:p>
    <w:p>
      <w:r>
        <w:rPr>
          <w:rFonts w:ascii="Microsoft YaHei" w:hAnsi="Microsoft YaHei" w:eastAsia="Microsoft YaHei"/>
          <w:b w:val="0"/>
          <w:color w:val="7F8C8D"/>
          <w:sz w:val="22"/>
        </w:rPr>
        <w:t>（**给你自己**：如果台下有关心商业化/融资的人，这页可以多停 10 秒；如果全是内部同事，一句带过即可。这页是'可对外'的钩子，不展开市场和数字。）"</w:t>
      </w:r>
    </w:p>
    <w:p/>
    <w:p>
      <w:r>
        <w:rPr>
          <w:rFonts w:ascii="Microsoft YaHei" w:hAnsi="Microsoft YaHei" w:eastAsia="Microsoft YaHei"/>
          <w:b/>
          <w:color w:val="2980B9"/>
          <w:sz w:val="22"/>
        </w:rPr>
        <w:t>▶ 过渡："但不管走多远，回到今天，其实就是一个选择——"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 33 页 · 陈述「协同作战」</w:t>
      </w:r>
    </w:p>
    <w:p>
      <w:r>
        <w:rPr>
          <w:rFonts w:ascii="Microsoft YaHei" w:hAnsi="Microsoft YaHei" w:eastAsia="Microsoft YaHei"/>
          <w:b/>
          <w:color w:val="C0392B"/>
          <w:sz w:val="22"/>
        </w:rPr>
        <w:t>⏱ 建议停留 20 秒  |  累计 13:50（第 830 秒）</w:t>
      </w:r>
    </w:p>
    <w:p>
      <w:r>
        <w:rPr>
          <w:rFonts w:ascii="Microsoft YaHei" w:hAnsi="Microsoft YaHei" w:eastAsia="Microsoft YaHei"/>
          <w:b/>
          <w:sz w:val="22"/>
        </w:rPr>
        <w:t>【口播】</w:t>
      </w:r>
    </w:p>
    <w:p>
      <w:r>
        <w:rPr>
          <w:rFonts w:ascii="Microsoft YaHei" w:hAnsi="Microsoft YaHei" w:eastAsia="Microsoft YaHei"/>
          <w:b w:val="0"/>
          <w:sz w:val="22"/>
        </w:rPr>
        <w:t>各自为战，还是协同作战？</w:t>
      </w:r>
    </w:p>
    <w:p>
      <w:r>
        <w:rPr>
          <w:rFonts w:ascii="Microsoft YaHei" w:hAnsi="Microsoft YaHei" w:eastAsia="Microsoft YaHei"/>
          <w:b w:val="0"/>
          <w:sz w:val="22"/>
        </w:rPr>
        <w:t>当每个部门背后，都有一个'参谋部式'的支持——能查同一份数据、看同一张地图、被同一套规则约束——这个问题的答案，就会不一样。</w:t>
      </w:r>
    </w:p>
    <w:p/>
    <w:p>
      <w:r>
        <w:rPr>
          <w:rFonts w:ascii="Microsoft YaHei" w:hAnsi="Microsoft YaHei" w:eastAsia="Microsoft YaHei"/>
          <w:b/>
          <w:color w:val="2980B9"/>
          <w:sz w:val="22"/>
        </w:rPr>
        <w:t>▶ 过渡："所以今天我不只是来分享的，我是来'求拍板'的。"</w:t>
      </w:r>
    </w:p>
    <w:p/>
    <w:p>
      <w:r>
        <w:rPr>
          <w:rFonts w:ascii="Microsoft YaHei" w:hAnsi="Microsoft YaHei" w:eastAsia="Microsoft YaHei"/>
          <w:b w:val="0"/>
          <w:sz w:val="22"/>
        </w:rPr>
        <w:t>---</w:t>
      </w:r>
    </w:p>
    <w:p/>
    <w:p>
      <w:r>
        <w:rPr>
          <w:rFonts w:ascii="Microsoft YaHei" w:hAnsi="Microsoft YaHei" w:eastAsia="Microsoft YaHei"/>
          <w:b w:val="0"/>
          <w:sz w:val="22"/>
        </w:rPr>
        <w:t>## 第九幕 · 讨论与收尾（第 34–36 页）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 34 页 · 章节 08 / 讨论拍板</w:t>
      </w:r>
    </w:p>
    <w:p>
      <w:r>
        <w:rPr>
          <w:rFonts w:ascii="Microsoft YaHei" w:hAnsi="Microsoft YaHei" w:eastAsia="Microsoft YaHei"/>
          <w:b/>
          <w:color w:val="C0392B"/>
          <w:sz w:val="22"/>
        </w:rPr>
        <w:t>⏱ 建议停留 5 秒  |  累计 13:55（第 835 秒）</w:t>
      </w:r>
    </w:p>
    <w:p>
      <w:r>
        <w:rPr>
          <w:rFonts w:ascii="Microsoft YaHei" w:hAnsi="Microsoft YaHei" w:eastAsia="Microsoft YaHei"/>
          <w:b/>
          <w:sz w:val="22"/>
        </w:rPr>
        <w:t>【口播】</w:t>
      </w:r>
    </w:p>
    <w:p>
      <w:r>
        <w:rPr>
          <w:rFonts w:ascii="Microsoft YaHei" w:hAnsi="Microsoft YaHei" w:eastAsia="Microsoft YaHei"/>
          <w:b w:val="0"/>
          <w:sz w:val="22"/>
        </w:rPr>
        <w:t>下面三件事，需要在座各位今天给个态度。</w:t>
      </w:r>
    </w:p>
    <w:p/>
    <w:p>
      <w:r>
        <w:rPr>
          <w:rFonts w:ascii="Microsoft YaHei" w:hAnsi="Microsoft YaHei" w:eastAsia="Microsoft YaHei"/>
          <w:b/>
          <w:color w:val="2980B9"/>
          <w:sz w:val="22"/>
        </w:rPr>
        <w:t>▶ 过渡："具体是——"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 35 页 · 三个 Ask ★</w:t>
      </w:r>
    </w:p>
    <w:p>
      <w:r>
        <w:rPr>
          <w:rFonts w:ascii="Microsoft YaHei" w:hAnsi="Microsoft YaHei" w:eastAsia="Microsoft YaHei"/>
          <w:b/>
          <w:color w:val="C0392B"/>
          <w:sz w:val="22"/>
        </w:rPr>
        <w:t>⏱ 建议停留 50 秒  |  累计 14:45（第 885 秒）</w:t>
      </w:r>
    </w:p>
    <w:p>
      <w:r>
        <w:rPr>
          <w:rFonts w:ascii="Microsoft YaHei" w:hAnsi="Microsoft YaHei" w:eastAsia="Microsoft YaHei"/>
          <w:b/>
          <w:sz w:val="22"/>
        </w:rPr>
        <w:t>【口播】</w:t>
      </w:r>
    </w:p>
    <w:p>
      <w:r>
        <w:rPr>
          <w:rFonts w:ascii="Microsoft YaHei" w:hAnsi="Microsoft YaHei" w:eastAsia="Microsoft YaHei"/>
          <w:b w:val="0"/>
          <w:sz w:val="22"/>
        </w:rPr>
        <w:t>第一，**试点**：选一到两个协同最痛的部门，我们先小范围跑起来，用真实场景验证。</w:t>
      </w:r>
    </w:p>
    <w:p>
      <w:r>
        <w:rPr>
          <w:rFonts w:ascii="Microsoft YaHei" w:hAnsi="Microsoft YaHei" w:eastAsia="Microsoft YaHei"/>
          <w:b w:val="0"/>
          <w:sz w:val="22"/>
        </w:rPr>
        <w:t>第二，**数据**：哪些数据可以进公共知识库、哪些必须按角色隔离——这个**需要各部门自己圈定范围**，我们不替你们定。</w:t>
      </w:r>
    </w:p>
    <w:p>
      <w:r>
        <w:rPr>
          <w:rFonts w:ascii="Microsoft YaHei" w:hAnsi="Microsoft YaHei" w:eastAsia="Microsoft YaHei"/>
          <w:b w:val="0"/>
          <w:sz w:val="22"/>
        </w:rPr>
        <w:t>第三，**排期**：权限围栏、公共工具、知识库这三件事，优先级和节奏怎么排，今天定个大方向。</w:t>
      </w:r>
    </w:p>
    <w:p>
      <w:r>
        <w:rPr>
          <w:rFonts w:ascii="Microsoft YaHei" w:hAnsi="Microsoft YaHei" w:eastAsia="Microsoft YaHei"/>
          <w:b w:val="0"/>
          <w:color w:val="7F8C8D"/>
          <w:sz w:val="22"/>
        </w:rPr>
        <w:t>（**给你自己**：讲到这里可以直接点名请某位负责人先表态，把'分享会'变成'决策会'。这是全场最重要的 30 秒。）</w:t>
      </w:r>
    </w:p>
    <w:p>
      <w:r>
        <w:rPr>
          <w:rFonts w:ascii="Microsoft YaHei" w:hAnsi="Microsoft YaHei" w:eastAsia="Microsoft YaHei"/>
          <w:b w:val="0"/>
          <w:sz w:val="22"/>
        </w:rPr>
        <w:t>一句话收尾：**让我们从'闭门造车'，走向'看同一张地图'。**</w:t>
      </w:r>
    </w:p>
    <w:p/>
    <w:p>
      <w:r>
        <w:rPr>
          <w:rFonts w:ascii="Microsoft YaHei" w:hAnsi="Microsoft YaHei" w:eastAsia="Microsoft YaHei"/>
          <w:b/>
          <w:color w:val="2980B9"/>
          <w:sz w:val="22"/>
        </w:rPr>
        <w:t>▶ 过渡："我今天就讲到这里。"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 36 页 · 谢谢 + Q&amp;A</w:t>
      </w:r>
    </w:p>
    <w:p>
      <w:r>
        <w:rPr>
          <w:rFonts w:ascii="Microsoft YaHei" w:hAnsi="Microsoft YaHei" w:eastAsia="Microsoft YaHei"/>
          <w:b/>
          <w:color w:val="C0392B"/>
          <w:sz w:val="22"/>
        </w:rPr>
        <w:t>⏱ 建议停留 15 秒  |  累计 15:00（第 900 秒）</w:t>
      </w:r>
    </w:p>
    <w:p>
      <w:r>
        <w:rPr>
          <w:rFonts w:ascii="Microsoft YaHei" w:hAnsi="Microsoft YaHei" w:eastAsia="Microsoft YaHei"/>
          <w:b/>
          <w:sz w:val="22"/>
        </w:rPr>
        <w:t>【口播】</w:t>
      </w:r>
    </w:p>
    <w:p>
      <w:r>
        <w:rPr>
          <w:rFonts w:ascii="Microsoft YaHei" w:hAnsi="Microsoft YaHei" w:eastAsia="Microsoft YaHei"/>
          <w:b w:val="0"/>
          <w:sz w:val="22"/>
        </w:rPr>
        <w:t>谢谢大家。欢迎拍砖，也期待和各个部门一起，把这件事真正做成。</w:t>
      </w:r>
    </w:p>
    <w:p>
      <w:r>
        <w:rPr>
          <w:rFonts w:ascii="Microsoft YaHei" w:hAnsi="Microsoft YaHei" w:eastAsia="Microsoft YaHei"/>
          <w:b w:val="0"/>
          <w:sz w:val="22"/>
        </w:rPr>
        <w:t>（停顿，进入 Q&amp;A。）</w:t>
      </w:r>
    </w:p>
    <w:p/>
    <w:p>
      <w:r>
        <w:rPr>
          <w:rFonts w:ascii="Microsoft YaHei" w:hAnsi="Microsoft YaHei" w:eastAsia="Microsoft YaHei"/>
          <w:b w:val="0"/>
          <w:sz w:val="22"/>
        </w:rPr>
        <w:t>---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